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brick6 新進開發人員 — 第一週上手指南</w:t>
      </w:r>
    </w:p>
    <w:p>
      <w:r>
        <w:rPr>
          <w:b w:val="0"/>
          <w:sz w:val="22"/>
        </w:rPr>
        <w:t>本文件協助第一次接觸 brick6 的 PHP 開發人員，快速理解前後端架構、維運方式，以及局部功能修改（欄位增減、模組複製）。Day 6 / Day 7 含可於 dev 環境直接執行的 SQL 與程式 patch。</w:t>
      </w:r>
    </w:p>
    <w:p>
      <w:pPr>
        <w:pStyle w:val="Heading1"/>
      </w:pPr>
      <w:r>
        <w:t>1. 專案概觀</w:t>
      </w:r>
    </w:p>
    <w:p>
      <w:r>
        <w:rPr>
          <w:b w:val="0"/>
          <w:sz w:val="22"/>
        </w:rPr>
        <w:t>brick6 是 PHP 8.4 單體式 CMS，採「根目錄 PHP + include + 模組化 CRUD」架構。</w:t>
      </w:r>
    </w:p>
    <w:p>
      <w:pPr>
        <w:pStyle w:val="ListBullet"/>
      </w:pPr>
      <w:r>
        <w:rPr>
          <w:sz w:val="22"/>
        </w:rPr>
        <w:t>前台：根目錄 *.php</w:t>
      </w:r>
    </w:p>
    <w:p>
      <w:pPr>
        <w:pStyle w:val="ListBullet"/>
      </w:pPr>
      <w:r>
        <w:rPr>
          <w:sz w:val="22"/>
        </w:rPr>
        <w:t>後台：manage/{module}/</w:t>
      </w:r>
    </w:p>
    <w:p>
      <w:pPr>
        <w:pStyle w:val="ListBullet"/>
      </w:pPr>
      <w:r>
        <w:rPr>
          <w:sz w:val="22"/>
        </w:rPr>
        <w:t>共用：include/（crud_helpers、frontend_helpers）</w:t>
      </w:r>
    </w:p>
    <w:p>
      <w:pPr>
        <w:pStyle w:val="ListBullet"/>
      </w:pPr>
      <w:r>
        <w:rPr>
          <w:sz w:val="22"/>
        </w:rPr>
        <w:t>設定：.env（不可提交 Git）</w:t>
      </w:r>
    </w:p>
    <w:p>
      <w:pPr>
        <w:pStyle w:val="ListBullet"/>
      </w:pPr>
      <w:r>
        <w:rPr>
          <w:sz w:val="22"/>
        </w:rPr>
        <w:t>路由：.htaccess 友好 URL</w:t>
      </w:r>
    </w:p>
    <w:p>
      <w:r>
        <w:rPr>
          <w:b w:val="0"/>
          <w:sz w:val="22"/>
        </w:rPr>
        <w:t>核心原則：manage/{module}/_config.php 為 schema 唯一來源；前台 require 合併同一份設定。</w:t>
      </w:r>
    </w:p>
    <w:p>
      <w:pPr>
        <w:pStyle w:val="Heading1"/>
      </w:pPr>
      <w:r>
        <w:t>2. 建議學習路徑 Day 1～5</w:t>
      </w:r>
    </w:p>
    <w:p>
      <w:pPr>
        <w:pStyle w:val="Heading2"/>
      </w:pPr>
      <w:r>
        <w:t>Day 1：理解 Bootstrap</w:t>
      </w:r>
    </w:p>
    <w:p>
      <w:pPr>
        <w:pStyle w:val="ListNumber"/>
      </w:pPr>
      <w:r>
        <w:rPr>
          <w:sz w:val="22"/>
        </w:rPr>
        <w:t>必讀：.env.example、include/host.php、Conn.php、_inc.php、manage/_inc.php、Function.php</w:t>
      </w:r>
    </w:p>
    <w:p>
      <w:pPr>
        <w:pStyle w:val="ListNumber"/>
      </w:pPr>
      <w:r>
        <w:rPr>
          <w:sz w:val="22"/>
        </w:rPr>
        <w:t>搞懂 $filter_array、$this_lang、$Array_MU_*、$Module_PKey</w:t>
      </w:r>
    </w:p>
    <w:p>
      <w:pPr>
        <w:pStyle w:val="ListNumber"/>
      </w:pPr>
      <w:r>
        <w:rPr>
          <w:sz w:val="22"/>
        </w:rPr>
        <w:t>練習：開啟 faq.htm，對照 _inc.php 載入順序</w:t>
      </w:r>
    </w:p>
    <w:p>
      <w:pPr>
        <w:pStyle w:val="ListNumber"/>
      </w:pPr>
      <w:r>
        <w:rPr>
          <w:sz w:val="22"/>
        </w:rPr>
        <w:t>產出：請求啟動流程圖 + 全域變數對照表</w:t>
      </w:r>
    </w:p>
    <w:p>
      <w:pPr>
        <w:pStyle w:val="Heading2"/>
      </w:pPr>
      <w:r>
        <w:t>Day 2：後台 CRUD（faq）</w:t>
      </w:r>
    </w:p>
    <w:p>
      <w:pPr>
        <w:pStyle w:val="ListNumber"/>
      </w:pPr>
      <w:r>
        <w:rPr>
          <w:sz w:val="22"/>
        </w:rPr>
        <w:t>走一遍：list → add → addin → update → 刪除</w:t>
      </w:r>
    </w:p>
    <w:p>
      <w:pPr>
        <w:pStyle w:val="ListNumber"/>
      </w:pPr>
      <w:r>
        <w:rPr>
          <w:sz w:val="22"/>
        </w:rPr>
        <w:t>對照：_config.php、_form_data.php、_detail.php、addin.php</w:t>
      </w:r>
    </w:p>
    <w:p>
      <w:pPr>
        <w:pStyle w:val="ListNumber"/>
      </w:pPr>
      <w:r>
        <w:rPr>
          <w:sz w:val="22"/>
        </w:rPr>
        <w:t>理解四件套：list 看資料、add/update 準備表單、addin 寫 DB</w:t>
      </w:r>
    </w:p>
    <w:p>
      <w:pPr>
        <w:pStyle w:val="ListNumber"/>
      </w:pPr>
      <w:r>
        <w:rPr>
          <w:sz w:val="22"/>
        </w:rPr>
        <w:t>練習：新增 [TEST-Day2] 資料，phpMyAdmin 查四表</w:t>
      </w:r>
    </w:p>
    <w:p>
      <w:pPr>
        <w:pStyle w:val="ListNumber"/>
      </w:pPr>
      <w:r>
        <w:rPr>
          <w:sz w:val="22"/>
        </w:rPr>
        <w:t>產出：FAQ CRUD 流程圖</w:t>
      </w:r>
    </w:p>
    <w:p>
      <w:pPr>
        <w:pStyle w:val="Heading2"/>
      </w:pPr>
      <w:r>
        <w:t>Day 3：前台 faq.php</w:t>
      </w:r>
    </w:p>
    <w:p>
      <w:pPr>
        <w:pStyle w:val="ListNumber"/>
      </w:pPr>
      <w:r>
        <w:rPr>
          <w:sz w:val="22"/>
        </w:rPr>
        <w:t>三段式：require _inc → frontend_module_set_config → HTML 輸出</w:t>
      </w:r>
    </w:p>
    <w:p>
      <w:pPr>
        <w:pStyle w:val="ListNumber"/>
      </w:pPr>
      <w:r>
        <w:rPr>
          <w:sz w:val="22"/>
        </w:rPr>
        <w:t>對照 manage/faq/_config.php 與 faq.php 覆寫欄位</w:t>
      </w:r>
    </w:p>
    <w:p>
      <w:pPr>
        <w:pStyle w:val="ListNumber"/>
      </w:pPr>
      <w:r>
        <w:rPr>
          <w:sz w:val="22"/>
        </w:rPr>
        <w:t>讀 .htaccess：faq.htm → faq.php</w:t>
      </w:r>
    </w:p>
    <w:p>
      <w:pPr>
        <w:pStyle w:val="ListNumber"/>
      </w:pPr>
      <w:r>
        <w:rPr>
          <w:sz w:val="22"/>
        </w:rPr>
        <w:t>練習：改 order_by 驗證列表順序</w:t>
      </w:r>
    </w:p>
    <w:p>
      <w:pPr>
        <w:pStyle w:val="ListNumber"/>
      </w:pPr>
      <w:r>
        <w:rPr>
          <w:sz w:val="22"/>
        </w:rPr>
        <w:t>產出：前台 Shell 結構圖</w:t>
      </w:r>
    </w:p>
    <w:p>
      <w:pPr>
        <w:pStyle w:val="Heading2"/>
      </w:pPr>
      <w:r>
        <w:t>Day 4：crud_helpers.php</w:t>
      </w:r>
    </w:p>
    <w:p>
      <w:pPr>
        <w:pStyle w:val="ListNumber"/>
      </w:pPr>
      <w:r>
        <w:rPr>
          <w:sz w:val="22"/>
        </w:rPr>
        <w:t>掌握：crud_cfg、crud_module_where、crud_process_list_actions</w:t>
      </w:r>
    </w:p>
    <w:p>
      <w:pPr>
        <w:pStyle w:val="ListNumber"/>
      </w:pPr>
      <w:r>
        <w:rPr>
          <w:sz w:val="22"/>
        </w:rPr>
        <w:t>掌握：crud_save_lang_slots、crud_fetch_all、delete_cascade_by_ids</w:t>
      </w:r>
    </w:p>
    <w:p>
      <w:pPr>
        <w:pStyle w:val="ListNumber"/>
      </w:pPr>
      <w:r>
        <w:rPr>
          <w:sz w:val="22"/>
        </w:rPr>
        <w:t>從 list.php / addin.php Ctrl+Click 追函式</w:t>
      </w:r>
    </w:p>
    <w:p>
      <w:pPr>
        <w:pStyle w:val="ListNumber"/>
      </w:pPr>
      <w:r>
        <w:rPr>
          <w:sz w:val="22"/>
        </w:rPr>
        <w:t>產出：常用 CRUD 函式速查表（10～15 個）</w:t>
      </w:r>
    </w:p>
    <w:p>
      <w:pPr>
        <w:pStyle w:val="Heading2"/>
      </w:pPr>
      <w:r>
        <w:t>Day 5：frontend_helpers 小改動</w:t>
      </w:r>
    </w:p>
    <w:p>
      <w:pPr>
        <w:pStyle w:val="ListNumber"/>
      </w:pPr>
      <w:r>
        <w:rPr>
          <w:sz w:val="22"/>
        </w:rPr>
        <w:t>函式：frontend_list_where、frontend_fetch_faq_items、frontend_module_set_config</w:t>
      </w:r>
    </w:p>
    <w:p>
      <w:pPr>
        <w:pStyle w:val="ListNumber"/>
      </w:pPr>
      <w:r>
        <w:rPr>
          <w:sz w:val="22"/>
        </w:rPr>
        <w:t>練習 A：改 faq.php 的 order_by</w:t>
      </w:r>
    </w:p>
    <w:p>
      <w:pPr>
        <w:pStyle w:val="ListNumber"/>
      </w:pPr>
      <w:r>
        <w:rPr>
          <w:sz w:val="22"/>
        </w:rPr>
        <w:t>練習 B：改 _code_lang.php 靜態文字</w:t>
      </w:r>
    </w:p>
    <w:p>
      <w:pPr>
        <w:pStyle w:val="ListNumber"/>
      </w:pPr>
      <w:r>
        <w:rPr>
          <w:sz w:val="22"/>
        </w:rPr>
        <w:t>練習 C：對照 news.php 分頁與側欄</w:t>
      </w:r>
    </w:p>
    <w:p>
      <w:pPr>
        <w:pStyle w:val="ListNumber"/>
      </w:pPr>
      <w:r>
        <w:rPr>
          <w:sz w:val="22"/>
        </w:rPr>
        <w:t>產出：完成 2 個小改動並記錄驗證方式</w:t>
      </w:r>
    </w:p>
    <w:p>
      <w:pPr>
        <w:pStyle w:val="Heading1"/>
      </w:pPr>
      <w:r>
        <w:t>3. Day 6 實戰：FAQ 新增 strNote 欄位</w:t>
      </w:r>
    </w:p>
    <w:p>
      <w:r>
        <w:rPr>
          <w:b w:val="0"/>
          <w:sz w:val="22"/>
        </w:rPr>
        <w:t>目標：在 faq_lang 新增備註 strNote，完成後台表單 → 寫入 → 前台顯示。</w:t>
      </w:r>
    </w:p>
    <w:p>
      <w:pPr>
        <w:pStyle w:val="Heading2"/>
      </w:pPr>
      <w:r>
        <w:t>3.1 執行 SQL</w:t>
      </w:r>
    </w:p>
    <w:p>
      <w:r>
        <w:rPr>
          <w:b w:val="0"/>
          <w:sz w:val="22"/>
        </w:rPr>
        <w:t>mysql -u USER -p DB_NAME &lt; sql/onboarding/day6_faq_add_strnote.sql</w:t>
      </w:r>
    </w:p>
    <w:p>
      <w:pPr>
        <w:pStyle w:val="Heading2"/>
      </w:pPr>
      <w:r>
        <w:t>3.2 程式 patch（已納版控）</w:t>
      </w:r>
    </w:p>
    <w:p>
      <w:pPr>
        <w:pStyle w:val="ListBullet"/>
      </w:pPr>
      <w:r>
        <w:rPr>
          <w:sz w:val="22"/>
        </w:rPr>
        <w:t>include/crud_helpers.php — strNote 語系讀寫</w:t>
      </w:r>
    </w:p>
    <w:p>
      <w:pPr>
        <w:pStyle w:val="ListBullet"/>
      </w:pPr>
      <w:r>
        <w:rPr>
          <w:sz w:val="22"/>
        </w:rPr>
        <w:t>manage/faq/_form_data.php — 預設值與載入</w:t>
      </w:r>
    </w:p>
    <w:p>
      <w:pPr>
        <w:pStyle w:val="ListBullet"/>
      </w:pPr>
      <w:r>
        <w:rPr>
          <w:sz w:val="22"/>
        </w:rPr>
        <w:t>manage/faq/_detail.php — 表單欄位 strNote{n}</w:t>
      </w:r>
    </w:p>
    <w:p>
      <w:pPr>
        <w:pStyle w:val="ListBullet"/>
      </w:pPr>
      <w:r>
        <w:rPr>
          <w:sz w:val="22"/>
        </w:rPr>
        <w:t>include/frontend_helpers.php — frontend_fetch_faq_items 回傳 note</w:t>
      </w:r>
    </w:p>
    <w:p>
      <w:pPr>
        <w:pStyle w:val="ListBullet"/>
      </w:pPr>
      <w:r>
        <w:rPr>
          <w:sz w:val="22"/>
        </w:rPr>
        <w:t>faq.php — 顯示 .faqItem__note</w:t>
      </w:r>
    </w:p>
    <w:p>
      <w:pPr>
        <w:pStyle w:val="ListBullet"/>
      </w:pPr>
      <w:r>
        <w:rPr>
          <w:sz w:val="22"/>
        </w:rPr>
        <w:t>css/style.css — 備註樣式</w:t>
      </w:r>
    </w:p>
    <w:p>
      <w:pPr>
        <w:pStyle w:val="Heading2"/>
      </w:pPr>
      <w:r>
        <w:t>3.3 驗收</w:t>
      </w:r>
    </w:p>
    <w:p>
      <w:pPr>
        <w:pStyle w:val="ListNumber"/>
      </w:pPr>
      <w:r>
        <w:rPr>
          <w:sz w:val="22"/>
        </w:rPr>
        <w:t>後台 FAQ 新增，備註填 [Day6-test]</w:t>
      </w:r>
    </w:p>
    <w:p>
      <w:pPr>
        <w:pStyle w:val="ListNumber"/>
      </w:pPr>
      <w:r>
        <w:rPr>
          <w:sz w:val="22"/>
        </w:rPr>
        <w:t>faq_lang.strNote 有值</w:t>
      </w:r>
    </w:p>
    <w:p>
      <w:pPr>
        <w:pStyle w:val="ListNumber"/>
      </w:pPr>
      <w:r>
        <w:rPr>
          <w:sz w:val="22"/>
        </w:rPr>
        <w:t>前台 faq.htm 答案上方顯示備註</w:t>
      </w:r>
    </w:p>
    <w:p>
      <w:pPr>
        <w:pStyle w:val="ListNumber"/>
      </w:pPr>
      <w:r>
        <w:rPr>
          <w:sz w:val="22"/>
        </w:rPr>
        <w:t>編輯頁可帶出備註</w:t>
      </w:r>
    </w:p>
    <w:p>
      <w:pPr>
        <w:pStyle w:val="Heading1"/>
      </w:pPr>
      <w:r>
        <w:t>4. Day 7 實戰：複製 FAQ 為 faqdemo</w:t>
      </w:r>
    </w:p>
    <w:p>
      <w:r>
        <w:rPr>
          <w:b w:val="0"/>
          <w:sz w:val="22"/>
        </w:rPr>
        <w:t>目標：獨立模組 faqdemo，含後台 CRUD、前台 faqdemo.htm，與 faq 資料隔離。</w:t>
      </w:r>
    </w:p>
    <w:p>
      <w:pPr>
        <w:pStyle w:val="Heading2"/>
      </w:pPr>
      <w:r>
        <w:t>4.1 執行 SQL</w:t>
      </w:r>
    </w:p>
    <w:p>
      <w:r>
        <w:rPr>
          <w:b w:val="0"/>
          <w:sz w:val="22"/>
        </w:rPr>
        <w:t>mysql -u USER -p DB_NAME &lt; sql/onboarding/day7_faqdemo_module.sql</w:t>
      </w:r>
    </w:p>
    <w:p>
      <w:pPr>
        <w:pStyle w:val="Heading2"/>
      </w:pPr>
      <w:r>
        <w:t>4.2 建立 view_faqdemo</w:t>
      </w:r>
    </w:p>
    <w:p>
      <w:r>
        <w:rPr>
          <w:b w:val="0"/>
          <w:sz w:val="22"/>
        </w:rPr>
        <w:t>php scripts/onboarding_install_view_faqdemo.php</w:t>
      </w:r>
    </w:p>
    <w:p>
      <w:r>
        <w:rPr>
          <w:b w:val="0"/>
          <w:sz w:val="22"/>
        </w:rPr>
        <w:t>或 SHOW CREATE VIEW view_faq 後手動替換 faq → faqdemo、FAQ_PKey → FAQDemo_PKey。</w:t>
      </w:r>
    </w:p>
    <w:p>
      <w:pPr>
        <w:pStyle w:val="Heading2"/>
      </w:pPr>
      <w:r>
        <w:t>4.3 程式 patch（已納版控）</w:t>
      </w:r>
    </w:p>
    <w:p>
      <w:pPr>
        <w:pStyle w:val="ListBullet"/>
      </w:pPr>
      <w:r>
        <w:rPr>
          <w:sz w:val="22"/>
        </w:rPr>
        <w:t>manage/faqdemo/ — 完整 CRUD 目錄</w:t>
      </w:r>
    </w:p>
    <w:p>
      <w:pPr>
        <w:pStyle w:val="ListBullet"/>
      </w:pPr>
      <w:r>
        <w:rPr>
          <w:sz w:val="22"/>
        </w:rPr>
        <w:t>faqdemo.php — 前台頁</w:t>
      </w:r>
    </w:p>
    <w:p>
      <w:pPr>
        <w:pStyle w:val="ListBullet"/>
      </w:pPr>
      <w:r>
        <w:rPr>
          <w:sz w:val="22"/>
        </w:rPr>
        <w:t>js/faqdemo-page.js</w:t>
      </w:r>
    </w:p>
    <w:p>
      <w:pPr>
        <w:pStyle w:val="ListBullet"/>
      </w:pPr>
      <w:r>
        <w:rPr>
          <w:sz w:val="22"/>
        </w:rPr>
        <w:t>.htaccess — faqdemo.htm 規則</w:t>
      </w:r>
    </w:p>
    <w:p>
      <w:pPr>
        <w:pStyle w:val="ListBullet"/>
      </w:pPr>
      <w:r>
        <w:rPr>
          <w:sz w:val="22"/>
        </w:rPr>
        <w:t>include/crud_helpers.php — view_faqdemo 白名單</w:t>
      </w:r>
    </w:p>
    <w:p>
      <w:pPr>
        <w:pStyle w:val="Heading2"/>
      </w:pPr>
      <w:r>
        <w:t>4.4 驗收</w:t>
      </w:r>
    </w:p>
    <w:p>
      <w:pPr>
        <w:pStyle w:val="ListNumber"/>
      </w:pPr>
      <w:r>
        <w:rPr>
          <w:sz w:val="22"/>
        </w:rPr>
        <w:t>後台 FAQ Demo 列表可開啟</w:t>
      </w:r>
    </w:p>
    <w:p>
      <w:pPr>
        <w:pStyle w:val="ListNumber"/>
      </w:pPr>
      <w:r>
        <w:rPr>
          <w:sz w:val="22"/>
        </w:rPr>
        <w:t>新增資料，Upload/faqdemo_{PKey}/ 可上傳</w:t>
      </w:r>
    </w:p>
    <w:p>
      <w:pPr>
        <w:pStyle w:val="ListNumber"/>
      </w:pPr>
      <w:r>
        <w:rPr>
          <w:sz w:val="22"/>
        </w:rPr>
        <w:t>前台 faqdemo.htm 顯示資料</w:t>
      </w:r>
    </w:p>
    <w:p>
      <w:pPr>
        <w:pStyle w:val="ListNumber"/>
      </w:pPr>
      <w:r>
        <w:rPr>
          <w:sz w:val="22"/>
        </w:rPr>
        <w:t>原 faq.htm 不受影響</w:t>
      </w:r>
    </w:p>
    <w:p>
      <w:pPr>
        <w:pStyle w:val="Heading1"/>
      </w:pPr>
      <w:r>
        <w:t>5. 欄位增減 SOP</w:t>
      </w:r>
    </w:p>
    <w:p>
      <w:pPr>
        <w:pStyle w:val="ListNumber"/>
      </w:pPr>
      <w:r>
        <w:rPr>
          <w:sz w:val="22"/>
        </w:rPr>
        <w:t>SQL migration（sql/*.sql）</w:t>
      </w:r>
    </w:p>
    <w:p>
      <w:pPr>
        <w:pStyle w:val="ListNumber"/>
      </w:pPr>
      <w:r>
        <w:rPr>
          <w:sz w:val="22"/>
        </w:rPr>
        <w:t>_form_data.php：init + load</w:t>
      </w:r>
    </w:p>
    <w:p>
      <w:pPr>
        <w:pStyle w:val="ListNumber"/>
      </w:pPr>
      <w:r>
        <w:rPr>
          <w:sz w:val="22"/>
        </w:rPr>
        <w:t>_detail.php：表單 UI</w:t>
      </w:r>
    </w:p>
    <w:p>
      <w:pPr>
        <w:pStyle w:val="ListNumber"/>
      </w:pPr>
      <w:r>
        <w:rPr>
          <w:sz w:val="22"/>
        </w:rPr>
        <w:t>addin.php 或 crud_save_lang_slots 寫入</w:t>
      </w:r>
    </w:p>
    <w:p>
      <w:pPr>
        <w:pStyle w:val="ListNumber"/>
      </w:pPr>
      <w:r>
        <w:rPr>
          <w:sz w:val="22"/>
        </w:rPr>
        <w:t>list.php（可選）</w:t>
      </w:r>
    </w:p>
    <w:p>
      <w:pPr>
        <w:pStyle w:val="ListNumber"/>
      </w:pPr>
      <w:r>
        <w:rPr>
          <w:sz w:val="22"/>
        </w:rPr>
        <w:t>前台頁 + helper</w:t>
      </w:r>
    </w:p>
    <w:p>
      <w:pPr>
        <w:pStyle w:val="ListNumber"/>
      </w:pPr>
      <w:r>
        <w:rPr>
          <w:sz w:val="22"/>
        </w:rPr>
        <w:t>端到端測試</w:t>
      </w:r>
    </w:p>
    <w:p>
      <w:pPr>
        <w:pStyle w:val="Heading1"/>
      </w:pPr>
      <w:r>
        <w:t>6. 複製模組 Checklist</w:t>
      </w:r>
    </w:p>
    <w:p>
      <w:pPr>
        <w:pStyle w:val="ListNumber"/>
      </w:pPr>
      <w:r>
        <w:rPr>
          <w:sz w:val="22"/>
        </w:rPr>
        <w:t>複製 manage/{module}/，改 _config.php</w:t>
      </w:r>
    </w:p>
    <w:p>
      <w:pPr>
        <w:pStyle w:val="ListNumber"/>
      </w:pPr>
      <w:r>
        <w:rPr>
          <w:sz w:val="22"/>
        </w:rPr>
        <w:t>SQL 建表 + View + FK 欄位名</w:t>
      </w:r>
    </w:p>
    <w:p>
      <w:pPr>
        <w:pStyle w:val="ListNumber"/>
      </w:pPr>
      <w:r>
        <w:rPr>
          <w:sz w:val="22"/>
        </w:rPr>
        <w:t>module_p / module_lang 選單</w:t>
      </w:r>
    </w:p>
    <w:p>
      <w:pPr>
        <w:pStyle w:val="ListNumber"/>
      </w:pPr>
      <w:r>
        <w:rPr>
          <w:sz w:val="22"/>
        </w:rPr>
        <w:t>前台 {module}.php + .htaccess</w:t>
      </w:r>
    </w:p>
    <w:p>
      <w:pPr>
        <w:pStyle w:val="ListNumber"/>
      </w:pPr>
      <w:r>
        <w:rPr>
          <w:sz w:val="22"/>
        </w:rPr>
        <w:t>view_* 白名單</w:t>
      </w:r>
    </w:p>
    <w:p>
      <w:pPr>
        <w:pStyle w:val="ListNumber"/>
      </w:pPr>
      <w:r>
        <w:rPr>
          <w:sz w:val="22"/>
        </w:rPr>
        <w:t>端到端測試</w:t>
      </w:r>
    </w:p>
    <w:p>
      <w:pPr>
        <w:pStyle w:val="Heading1"/>
      </w:pPr>
      <w:r>
        <w:t>7. 開發規範</w:t>
      </w:r>
    </w:p>
    <w:p>
      <w:pPr>
        <w:pStyle w:val="ListBullet"/>
      </w:pPr>
      <w:r>
        <w:rPr>
          <w:sz w:val="22"/>
        </w:rPr>
        <w:t>敏感資訊只讀 .env</w:t>
      </w:r>
    </w:p>
    <w:p>
      <w:pPr>
        <w:pStyle w:val="ListBullet"/>
      </w:pPr>
      <w:r>
        <w:rPr>
          <w:sz w:val="22"/>
        </w:rPr>
        <w:t>SQL 一律 Prepared Statements</w:t>
      </w:r>
    </w:p>
    <w:p>
      <w:pPr>
        <w:pStyle w:val="ListBullet"/>
      </w:pPr>
      <w:r>
        <w:rPr>
          <w:sz w:val="22"/>
        </w:rPr>
        <w:t>輸出用 e() / e_attr() 防 XSS</w:t>
      </w:r>
    </w:p>
    <w:p>
      <w:pPr>
        <w:pStyle w:val="ListBullet"/>
      </w:pPr>
      <w:r>
        <w:rPr>
          <w:sz w:val="22"/>
        </w:rPr>
        <w:t>jQuery：$.ajax().done().fail()</w:t>
      </w:r>
    </w:p>
    <w:p>
      <w:pPr>
        <w:pStyle w:val="ListBullet"/>
      </w:pPr>
      <w:r>
        <w:rPr>
          <w:sz w:val="22"/>
        </w:rPr>
        <w:t>不提交 .env、Upload/</w:t>
      </w:r>
    </w:p>
    <w:p>
      <w:pPr>
        <w:pStyle w:val="Heading1"/>
      </w:pPr>
      <w:r>
        <w:t>8. 變更檔案索引</w:t>
      </w:r>
    </w:p>
    <w:p>
      <w:pPr>
        <w:pStyle w:val="ListBullet"/>
      </w:pPr>
      <w:r>
        <w:rPr>
          <w:sz w:val="22"/>
        </w:rPr>
        <w:t>sql/onboarding/day6_faq_add_strnote.sql</w:t>
      </w:r>
    </w:p>
    <w:p>
      <w:pPr>
        <w:pStyle w:val="ListBullet"/>
      </w:pPr>
      <w:r>
        <w:rPr>
          <w:sz w:val="22"/>
        </w:rPr>
        <w:t>sql/onboarding/day7_faqdemo_module.sql</w:t>
      </w:r>
    </w:p>
    <w:p>
      <w:pPr>
        <w:pStyle w:val="ListBullet"/>
      </w:pPr>
      <w:r>
        <w:rPr>
          <w:sz w:val="22"/>
        </w:rPr>
        <w:t>scripts/onboarding_install_view_faqdemo.php</w:t>
      </w:r>
    </w:p>
    <w:p>
      <w:pPr>
        <w:pStyle w:val="ListBullet"/>
      </w:pPr>
      <w:r>
        <w:rPr>
          <w:sz w:val="22"/>
        </w:rPr>
        <w:t>include/crud_helpers.php</w:t>
      </w:r>
    </w:p>
    <w:p>
      <w:pPr>
        <w:pStyle w:val="ListBullet"/>
      </w:pPr>
      <w:r>
        <w:rPr>
          <w:sz w:val="22"/>
        </w:rPr>
        <w:t>include/frontend_helpers.php</w:t>
      </w:r>
    </w:p>
    <w:p>
      <w:pPr>
        <w:pStyle w:val="ListBullet"/>
      </w:pPr>
      <w:r>
        <w:rPr>
          <w:sz w:val="22"/>
        </w:rPr>
        <w:t>manage/faq/_form_data.php</w:t>
      </w:r>
    </w:p>
    <w:p>
      <w:pPr>
        <w:pStyle w:val="ListBullet"/>
      </w:pPr>
      <w:r>
        <w:rPr>
          <w:sz w:val="22"/>
        </w:rPr>
        <w:t>manage/faq/_detail.php</w:t>
      </w:r>
    </w:p>
    <w:p>
      <w:pPr>
        <w:pStyle w:val="ListBullet"/>
      </w:pPr>
      <w:r>
        <w:rPr>
          <w:sz w:val="22"/>
        </w:rPr>
        <w:t>manage/faqdemo/</w:t>
      </w:r>
    </w:p>
    <w:p>
      <w:pPr>
        <w:pStyle w:val="ListBullet"/>
      </w:pPr>
      <w:r>
        <w:rPr>
          <w:sz w:val="22"/>
        </w:rPr>
        <w:t>faq.php</w:t>
      </w:r>
    </w:p>
    <w:p>
      <w:pPr>
        <w:pStyle w:val="ListBullet"/>
      </w:pPr>
      <w:r>
        <w:rPr>
          <w:sz w:val="22"/>
        </w:rPr>
        <w:t>faqdemo.php</w:t>
      </w:r>
    </w:p>
    <w:p>
      <w:pPr>
        <w:pStyle w:val="ListBullet"/>
      </w:pPr>
      <w:r>
        <w:rPr>
          <w:sz w:val="22"/>
        </w:rPr>
        <w:t>docs/ONBOARDING-WEEK1.md</w:t>
      </w:r>
    </w:p>
    <w:p>
      <w:r>
        <w:rPr>
          <w:b/>
          <w:sz w:val="22"/>
        </w:rPr>
        <w:t>文件版本：2026-07-09 · brick6 onboarding week 1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