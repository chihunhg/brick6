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/>
          <w:b/>
          <w:sz w:val="44"/>
        </w:rPr>
        <w:t>manage/ 後台程式架構說明</w:t>
      </w:r>
    </w:p>
    <w:p>
      <w:pPr>
        <w:spacing w:before="0" w:after="360"/>
        <w:jc w:val="center"/>
      </w:pPr>
      <w:r>
        <w:rPr>
          <w:rFonts w:ascii="Microsoft JhengHei" w:hAnsi="Microsoft JhengHei" w:eastAsia="Microsoft JhengHei"/>
          <w:b/>
          <w:sz w:val="32"/>
        </w:rPr>
        <w:t>功能目錄、共用程式與 2 小時教學大綱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文件說明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本文件供程式開發人員了解 brick6 專案 manage/ 後台管理系統之程式架構、功能目錄分工、共用程式用途，以及預計 2 小時之內部教學大綱。後台採 PHP 8.4 + PDO + 模組化 CRUD 框架，以資料庫 module_p / module_d 驅動選單與權限，各內容單元以獨立目錄搭配共用 _*.php 元件組裝而成。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核心概念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說明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manNo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對應 module_p.PKey，主單元編號（網址參數與 Session）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subNo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對應 module_d.PKey，子單元（多層分類時）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strLink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module_p 中的目錄名，如 news → manage/news/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FunctionID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Session 內可存取模組 ID 清單；非 Admin 須通過 _module.php 檢查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一、整體架構</w:t>
      </w:r>
    </w:p>
    <w:p>
      <w:pPr>
        <w:pStyle w:val="Heading2"/>
      </w:pPr>
      <w:r>
        <w:rPr>
          <w:rFonts w:ascii="Microsoft JhengHei" w:hAnsi="Microsoft JhengHei" w:eastAsia="Microsoft JhengHei"/>
        </w:rPr>
        <w:t>1.1 進入流程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manage/index.php：檢查 Session，導向 login/index.php 或 login/login.php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manage/login/index.php：登入表單、驗證帳密、寫入 Session（Manage、Login_ID、FunctionID）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manage/login/login.php：登入後首頁（Hello 畫面與操作提示）</w:t>
      </w:r>
    </w:p>
    <w:p>
      <w:pPr>
        <w:pStyle w:val="Heading2"/>
      </w:pPr>
      <w:r>
        <w:rPr>
          <w:rFonts w:ascii="Microsoft JhengHei" w:hAnsi="Microsoft JhengHei" w:eastAsia="Microsoft JhengHei"/>
        </w:rPr>
        <w:t>1.2 Bootstrap 載入鏈</w:t>
      </w:r>
    </w:p>
    <w:p>
      <w:pPr>
        <w:spacing w:lineRule="auto" w:line="300"/>
      </w:pPr>
      <w:r>
        <w:rPr>
          <w:rFonts w:ascii="Microsoft JhengHei" w:hAnsi="Microsoft JhengHei" w:eastAsia="Microsoft JhengHei"/>
          <w:b/>
          <w:sz w:val="22"/>
        </w:rPr>
        <w:t>每個後台頁面（除純登入頁外）通常以 require '../_inc.php' 開始：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include/host.php → 載入 .env、網域與路徑常數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include/Conn.php → 全域 $pdo 資料庫連線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include/dbclass.php → recordset（查詢）、dbPDO（CRUD）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include/Function.php、log.php、sec.php → 工具、操作紀錄、安全標頭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include/common.php → 級聯刪除、載入 crud_helpers.php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include/image.php → 縮圖與 WebP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manage/_lang_slots.php、_form_bag.php、_child_helpers.php 等後台專用 helper</w:t>
      </w:r>
    </w:p>
    <w:p>
      <w:pPr>
        <w:pStyle w:val="Heading2"/>
      </w:pPr>
      <w:r>
        <w:rPr>
          <w:rFonts w:ascii="Microsoft JhengHei" w:hAnsi="Microsoft JhengHei" w:eastAsia="Microsoft JhengHei"/>
        </w:rPr>
        <w:t>1.3 模組權限（_module.php）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依 manNo 讀取 module_p，取得 Module_Name、intLayer、intList 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依 subNo 讀取 module_d，設定子單元標題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比對 $_SESSION['FunctionID'] 與 $Module_PKey；Admin 帳號例外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設定 $GLOBALS 供列表、表單、麵包屑使用</w:t>
      </w:r>
    </w:p>
    <w:p>
      <w:pPr>
        <w:pStyle w:val="Heading2"/>
      </w:pPr>
      <w:r>
        <w:rPr>
          <w:rFonts w:ascii="Microsoft JhengHei" w:hAnsi="Microsoft JhengHei" w:eastAsia="Microsoft JhengHei"/>
        </w:rPr>
        <w:t>1.4 標準請求流程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頁型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流程摘要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 list.php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_inc → _module → _config → crud_process_list_actions → 查詢分頁 → layout → _list.php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新增/編輯 add.php / update.php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_inc → _module → _config → _form_data → _detail.php → POST 至 addin.php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寫入 addin.php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CSRF 驗證 → 欄位驗證 → 上傳 → crud_upsert_master → 子表 → _return_list.php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二、manage/ 根目錄共用檔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開發新單元時主要「引用」以下檔案，而非複製邏輯：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_inc.php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後台 Bootstrap：Session、環境、DB、語系、登入檢查、CSRF、上傳目錄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_module.php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模組標題、Layer、FunctionID 權限檢查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_layout_head.php / _layout_body_open.php / _layout_body_close.php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HTML 外框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_header.php / _sidebar.php / _footer.php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頂欄、側欄選單、頁尾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_breadcrumbs.php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麵包屑導覽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_in_code_head.php / _in_javascript.php / _in_code_bottom.php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CSS/JS 引入與頁尾腳本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_select.php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列表工具列（全選、批次刪除/上下架、新增）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_search.php / _search_list.php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關鍵字與篩選 UI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_page.php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分頁元件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_submit.php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表單底部 hidden 欄位與送出/關閉按鈕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_return_list.php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儲存成功後帶搜尋條件導回列表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_upload_endpoint.php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列表單筆上下架 AJAX 共用端點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_del_img_endpoint.php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刪除圖片共用端點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_child_helpers.php / _child_list.php / _child_form.php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子模組（如 album_d）列表/表單共用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_form_bag.php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表單變數 bag 模式（$GLOBALS['xxx_form_vars']）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_lang_slots.php / _detail_lang_seo_fields.php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多語系欄位與 SEO 欄位片段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_ckeditor.php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富文字編輯器嵌入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_tag_relation_block.php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標籤關聯 UI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_detail_config.sample.php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_config.php 範本與 addin 開發指引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三、功能模組目錄</w:t>
      </w:r>
    </w:p>
    <w:p>
      <w:pPr>
        <w:pStyle w:val="Heading2"/>
      </w:pPr>
      <w:r>
        <w:rPr>
          <w:rFonts w:ascii="Microsoft JhengHei" w:hAnsi="Microsoft JhengHei" w:eastAsia="Microsoft JhengHei"/>
        </w:rPr>
        <w:t>3.1 標準模組檔案命名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角色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_config.php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資料表對應（master / lang / msg / img / fk / csrf）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list.php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列表入口：查詢、分頁、批次操作、layout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_list.php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 HTML 列（模組專屬欄位）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add.php / update.php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新增/編輯表單頁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addin.php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POST 處理：驗證 → 上傳 → 寫 DB → 導回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_detail.php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表單 HTML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_form_data.php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從 DB 載入/初始化表單資料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_upload.php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定義 MANAGE_UPLOAD_MODULE_DIR 後引入 _upload_endpoint.php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_del_img.php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刪圖端點包裝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3.2 現有模組目錄一覽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目錄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業務用途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備註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login/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登入、登出、後台首頁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不經 _module.php 權限樹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control/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權限帳號、SEO 設定(webset)、改密碼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系統管理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module/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單元設定（module_p 本身的管理）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僅 Admin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class1/ class2/ class3/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三層分類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多數內容模組會引用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news/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最新消息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標準 CRUD 範本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paper/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刊物/文件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同 news 結構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product/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產品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含關聯、autocomplete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video/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影音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faq/ knowledge/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FAQ、知識庫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investor/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投資人訊息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廣告/Banner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album/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相簿主檔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父模組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album_d/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相簿照片明細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子模組（依父 Album_PKey）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weblink/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連結管理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filedown/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檔案下載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company/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公司/據點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member/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會員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tag/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標籤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question/ question_class/ question_item/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問卷系統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多表關聯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3.3 支援目錄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目錄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ajax/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JSON API（如分類連動 ajax.php）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elFinder/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CKEditor 檔案總管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css/ js/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後台樣式與互動（script.js、tag-relation.js、file_preview.js）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ckeditor/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編輯器設定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四、include/ 共用函式庫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檔案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host.php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載入 .env、路徑常數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Conn.php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全域 $pdo 連線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dbclass.php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recordset（查詢）、dbPDO（CRUD）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common.php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級聯刪除 delete_cascade_by_ids、載入 crud_helpers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crud_helpers.php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CRUD 核心：列表、分頁、驗證、上傳、多語系儲存、模組設定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sec.php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e() XSS 轉義、CSRF、CSP、安全 redirect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Function.php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SqlFilter、location_href 等通用工具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log.php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manage_history、sql_error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image.php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縮圖、WebP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tag_relation_helpers.php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標籤關聯存取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json_response.php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AJAX 統一 JSON 回應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frontend_modules.php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前台 slug 與 module_p.PKey 對照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frontend_helpers.php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前台列表、明細、分類共用函式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五、常用 CRUD Helper 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函式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用途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manage_detail_set_config() / manage_detail_tables()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註冊並讀取模組表設定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crud_cfg() / crud_process_list_actions()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列表刪除設定與批次處理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crud_module_where()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依 Module_PKey 組 WHERE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crud_paginate() / crud_fetch_all()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分頁查詢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crud_upsert_master()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新增/更新主檔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crud_save_lang_slots()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多語系子表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crud_save_msg_blocks_multilang()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多語系 HTML 內文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crud_save_img_slots()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多圖槽位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crud_form_error_redirect()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驗證失敗導回並顯示錯誤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crud_addin_return_url()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組 addin 失敗/成功返回 URL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delete_cascade_by_ids()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刪主檔 + 子表 + 實體檔案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manage_module_show_detail_field()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依 Module_PKey 開關首頁/簡述/列表圖/標籤等共用欄位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5.1 _config.php 範例（news）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return [</w:t>
        <w:br/>
        <w:t xml:space="preserve">    'master' =&gt; 'news',</w:t>
        <w:br/>
        <w:t xml:space="preserve">    'img' =&gt; 'news_img', 'lang' =&gt; 'news_lang', 'msg' =&gt; 'news_msg',</w:t>
        <w:br/>
        <w:t xml:space="preserve">    'fk' =&gt; 'News_PKey', 'module_pk_col' =&gt; 'Module_PKey',</w:t>
        <w:br/>
        <w:t xml:space="preserve">    'csrf' =&gt; 'news_addin', 'tag_relation_parent_col' =&gt; 'News_PKey',</w:t>
        <w:br/>
        <w:t>];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六、權限與安全機制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Session 登入：_inc.php 檢查 $_SESSION['Manage'] === 'Yes'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模組權限：_module.php 比對 FunctionID 與 Module_PKey（Admin 例外）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CSRF：列表 crud_csrf_guard_list()；表單 crud_csrf_ensure_page() / crud_csrf_verify_form()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SQL 注入：recordset / dbPDO 具名參數；crud_is_safe_sql_identifier() 防表名注入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XSS：輸出使用 e()（htmlspecialchars）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操作紀錄：manage_history() 寫入 managelog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側欄選單：_sidebar.php 讀 module_p，分為網站管理/首頁管理/單元管理/系統管理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七、子模組模式（Parent / Child）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相簿為典型範例：album/ 為相簿主檔，album_d/ 為某相簿下的照片列表，透過 manage_child_list_prepare() 解析父鍵 Album_PKey。子模組使用 manage_child_return_url() 等 helper，列表/表單邏輯與主模組分離但共用 CRUD helper。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一般內容單元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子模組（manage_child_*）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add.php 自寫初始化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manage_child_form_add_prepare()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update.php 自寫 load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manage_child_form_update_prepare()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addin.php 自寫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manage_child_addin_run() 或 _form_data 內 validate/save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list.php</w:t>
            </w:r>
          </w:p>
        </w:tc>
        <w:tc>
          <w:tcPr>
            <w:tcW w:type="dxa" w:w="4703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manage_child_list_prepare() + manage_child_list_render()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八、新增模組快速 Checklist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在 DB 建立主檔與子表（lang/msg/img 視需求）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在 module_p 新增一筆，strLink = 目錄名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建立 manage/{name}/，複製 news/ 或參考 _detail_config.sample.php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修改 _config.php 表名與 FK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調整 _list.php、_detail.php 欄位 UI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調整 _form_data.php 載入邏輯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確認 addin.php 驗證與 $data_array 欄位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將模組 PKey 加入測試帳號的 FunctionID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在 _inc.php 的 $manage_module_detail_fields 設定共用欄位開關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前台頁面於 include/frontend_modules.php 登錄 slug 對應 PKey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九、2 小時教學大綱</w:t>
      </w:r>
    </w:p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以下為程式開發人員內訓建議時程，合計約 120 分鐘。每段結束可安排 5 分鐘 Q&amp;A（未計入下列時間）。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第 1 部分：環境與架構鳥瞰（25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時間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主題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內容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0:00–0:10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專案定位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前後台關係、manage/ vs 根目錄前台 PHP、module_p.strLink 對應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0:10–0:20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進入流程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index.php → 登入 → login/login.php；Session 欄位說明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0:20–0:25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目錄地圖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共用 _*.php、功能模組目錄、include/ 分工</w:t>
            </w:r>
          </w:p>
        </w:tc>
      </w:tr>
    </w:tbl>
    <w:p/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演示：瀏覽器走一遍「登入 → 側欄 → news 列表 → 新增」。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第 2 部分：Bootstrap 與資料存取（25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時間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主題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內容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0:25–0:35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_inc.php 深度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.env/PDO、語系、webset、$upload_folder、登入閒置登出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0:35–0:45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_module.php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manNo/subNo、Layer、FunctionID 權限拒絕流程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0:45–0:50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資料層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recordset vs dbPDO、錯誤寫 log 慣例</w:t>
            </w:r>
          </w:p>
        </w:tc>
      </w:tr>
    </w:tbl>
    <w:p/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練習：追蹤 list.php?manNo=X&amp;subNo=Y 如何得到 $Module_Name。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第 3 部分：標準模組 CRUD 拆解（35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時間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主題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內容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0:50–1:00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_config.php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master/lang/msg/img/fk/csrf 各欄位意義；複製 sample 建模組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1:00–1:10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列表頁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list.php + _list.php + _select.php + _search.php + 分頁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1:10–1:20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表單頁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add.php/update.php → _form_data.php → _detail.php → _submit.php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1:20–1:25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寫入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addin.php 驗證→上傳→upsert→子表→_return_list.php</w:t>
            </w:r>
          </w:p>
        </w:tc>
      </w:tr>
    </w:tbl>
    <w:p/>
    <w:p>
      <w:pPr>
        <w:spacing w:lineRule="auto" w:line="300"/>
      </w:pPr>
      <w:r>
        <w:rPr>
          <w:rFonts w:ascii="Microsoft JhengHei" w:hAnsi="Microsoft JhengHei" w:eastAsia="Microsoft JhengHei"/>
          <w:b w:val="0"/>
          <w:sz w:val="22"/>
        </w:rPr>
        <w:t>演示：對照 news/ 四支主檔，畫出 POST 資料流。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第 4 部分：進階主題（25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時間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主題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內容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1:25–1:35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多語系與 SEO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_lang_slots.php、*_lang 表、crud_save_lang_slots、_detail_lang_seo_fields.php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1:35–1:42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圖片上傳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crud_upload_file_slots、_upload_endpoint.php、_del_img_endpoint.php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1:42–1:50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子模組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album_d + manage_child_list_prepare 父鍵解析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第 5 部分：安全、AJAX 與擴充實務（10 分鐘）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時間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主題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</w:rPr>
              <w:t>內容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1:50–1:55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安全 checklist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CSRF、SqlFilter、e()、CSP、manage_history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1:55–2:00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擴充指南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</w:rPr>
              <w:t>新增模組步驟：module_p 註冊 → 複製 news → 改 _config → 前台接資料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Microsoft JhengHei"/>
        </w:rPr>
        <w:t>課後作業（選做）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複製 news/ 建立練習模組，只保留標題 + 上下架欄位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閱讀 ajax/ajax.php，理解 Class2/Class3 連動 JSON 格式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追蹤 delete_cascade_by_ids() 刪除一筆 news 時刪了哪些表與檔案</w:t>
      </w:r>
    </w:p>
    <w:p>
      <w:pPr>
        <w:pStyle w:val="Heading1"/>
      </w:pPr>
      <w:r>
        <w:rPr>
          <w:rFonts w:ascii="Microsoft JhengHei" w:hAnsi="Microsoft JhengHei" w:eastAsia="Microsoft JhengHei"/>
          <w:b/>
          <w:sz w:val="32"/>
        </w:rPr>
        <w:t>十、延伸閱讀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manage/_detail_config.sample.php — _config.php 範本與 addin 註解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文件/後台新增與調整單元-修改程式清單與注意事項.docx — 新增/調整單元詳細清單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include/frontend_modules.php — 前台 slug 與 PKey 對照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側欄「後台操作教學」YouTube 播放清單 — 操作面教學影片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