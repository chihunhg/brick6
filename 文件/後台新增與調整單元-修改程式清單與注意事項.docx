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/>
          <w:b/>
          <w:sz w:val="44"/>
        </w:rPr>
        <w:t>後台新增／調整單元</w:t>
      </w:r>
    </w:p>
    <w:p>
      <w:pPr>
        <w:spacing w:before="0" w:after="360"/>
        <w:jc w:val="center"/>
      </w:pPr>
      <w:r>
        <w:rPr>
          <w:rFonts w:ascii="Microsoft JhengHei" w:hAnsi="Microsoft JhengHei" w:eastAsia="Microsoft JhengHei"/>
          <w:b/>
          <w:sz w:val="32"/>
        </w:rPr>
        <w:t>修改程式清單與注意事項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建議複製範本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新增後台內容單元時，請先依單元類型選擇最接近的現有 manage 目錄複製，再按本文件各章節修改資料表、檔案與共用設定。複製完成後，項目包含 list（索引）、add／update（表單）與 addin（儲存）；子模組（如相冊圖片、問卷類別）則顏用 manage_child_* 共用骨架。下表為各類型單元的建議複製來源。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單元類型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建議複製來源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一般內容（分類＋多語系＋圖＋內文）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manage/paper/ 或 manage/news/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結構最完整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簡化內容（少欄位）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manage/weblink/、manage/faq/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無 msg／欄位較少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子模組（依附主單元）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manage/album_d/、manage/question_class/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走 manage_child_* 骨架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單元註冊本身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不複製，用後台「單元設定」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對應 manage/module/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一、新增單元（複製＋註冊）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1. 資料庫（先於程式）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項目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主表 {name}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含 Module_PKey、Sort、Upload 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子表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依需求：{name}_img、{name}_lang、{name}_msg、{name}_link／{name}_relation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program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新程式類型時新增（strLink＝目錄名、MaxLayer、isList、isDetail、isColum）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module_p／module_d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後台「單元設定」建立，或手工 INSERT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2. 複製目錄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manage/{範本}/  →  manage/{新單元}/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一般內容單元典型檔案（10 個）：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manage/{新單元}/_config.php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manage/{新單元}/list.php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manage/{新單元}/_list.php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manage/{新單元}/add.php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manage/{新單元}/update.php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manage/{新單元}/addin.php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manage/{新單元}/_detail.php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manage/{新單元}/_form_data.php（有自訂 load/save 才需要）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manage/{新單元}/_upload.php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manage/{新單元}/_del_img.php</w:t>
      </w:r>
    </w:p>
    <w:p>
      <w:pPr>
        <w:pStyle w:val="Heading2"/>
      </w:pPr>
      <w:r>
        <w:rPr>
          <w:rFonts w:ascii="Microsoft JhengHei" w:hAnsi="Microsoft JhengHei" w:eastAsia="Microsoft JhengHei"/>
        </w:rPr>
        <w:t>3. 必改檔案（新單元目錄內）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修改重點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_config.php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master、img/lang/msg/link、fk、csrf、list_csrf、forder_prefix、photo_slots、tag_relation_parent_col 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table_name、FKName、list_csrf；crud_cfg()；搜尋欄（要求要一致第四章）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列表欄位、tableGrid class、編輯連結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add.php／update.php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載入 _detail.php；複製來源 PKey（若有）（要求要一致第五章）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表單 HTML、JS fieldCheck*、圖片槽位、欄位顯示條件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驗證、寫入主表／子表／上傳；crud_csrf_verify_form 的 key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_form_data.php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form bag、form_load／form_save、複製邏輯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_upload.php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通常僅 require '../_upload_endpoint.php'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_del_img.php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刪圖 API，確認 $detailConfig 一致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4. 共用檔案（依需求修改）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時機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manage/_inc.php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新單元要開關首頁／簡述／列表圖／標籤 → $manage_module_detail_fields（要求要一致第六章）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manage/css/style.css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 新增欄位 → .tableGrid--{單元名}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manage/class1/_config.php（及 class2／3）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新主表有 Class1_PKey → delete_lock_tables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父單元 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子模組入口按鈕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 後台註冊（manage/module/）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後台「單元設定」新增 module_p：名稱、intUse（對應 program）、intLayer；儲存後產生 module_d 側欄。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二、既有單元「調整欄位」</w:t>
      </w:r>
    </w:p>
    <w:p>
      <w:pPr>
        <w:pStyle w:val="Heading2"/>
      </w:pPr>
      <w:r>
        <w:rPr>
          <w:rFonts w:ascii="Microsoft JhengHei" w:hAnsi="Microsoft JhengHei" w:eastAsia="Microsoft JhengHei"/>
        </w:rPr>
        <w:t>A. 共用欄位（home／interview／list／tag…）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詳細設定要求要一致第六章。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動作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manage/_inc.php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$manage_module_detail_fields[Module_PKey] 設 true／false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manage/{單元}/_detail.php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manage_module_show_detail_field('xxx') 包住區塊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manage/{單元}/_list.php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$showHomeColumn = manage_module_show_detail_field('home') 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manage/{單元}/addin.php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儲存邏輯依 $showXxxField 決定是否寫入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B. 自訂欄位（增／刪／改）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新增欄位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刪除欄位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加 input＋fieldCheck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 HTML＋JS 驗證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加驗證、$row 寫入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刪驗證與 assign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_form_data.php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form bag、form_load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從 bag／load 移除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加列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刪列；必要時改 style.css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資料庫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ALTER TABLE 加欄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刪欄（注意既有資料）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三、注意事項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1. _config.php 是起點：表名、外鍵、CSRF key 錯了會連鎖失敗。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2. CSRF key 不可重複：每單元 csrf、list_csrf 應唯一。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3. 索引頁（第四章）與表單頁（第五章）分開維護；列表改 _list.php，表單改 _detail.php／addin.php。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4. 新增／修改共用 _detail.php；僅資料準備分在 add.php 與 update.php。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5. 共用欄位 → _inc.php（第六章）；自訂欄位 → 單元 _detail.php／addin.php。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6. 刪除子表：主表 crud_cfg() cascade _img（含檔案）、_lang、_msg；特殊子表（如 question）需 beforeDelete。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7. 複製資料列：列表複製按鈕 → add.php?PKey=；圖片通常不複製。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8. 子模組優先用 manage_child_list_prepare／manage_child_form_*。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9. _list.php 加欄後表格要在 style.css 補 .tableGrid--*。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10. 新增 Module_PKey 後要更新 _inc.php 的 $manage_module_detail_fields（第六章）。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11. program.strLink 必須與 manage/{strLink}/ 目錄名一致。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快速對照：依需求改哪些檔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需求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主要修改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全新內容單元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複製目錄 10 檔＋DB＋module_p＋_inc.php（第六章）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只開關首頁／標籤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_inc.php（第六章）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表單加自訂欄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 + addin.php + _form_data.php（第五章共用區）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列表多一欄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 + style.css（第四章索引區）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加子模組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複製 album_d 或 question_class + 父 _list.php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四、索引頁面（list）說明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索引頁是後台單元的列表入口，與新增／修改表單頁分離。修改索引頁時，應避免改到表單儲存邏輯（addin.php）。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4.1 索引頁檔案與聲明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性質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聲明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單元入口（控制器）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CSRF、查詢條件、分頁、刪除／排序處理、載入 _list.php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單元視圖（View）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表格列、按鈕、tableGrid class；不寫 SQL 與 POST 處理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_upload.php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列表上下架 API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由 list 表單 data-upload-url 指向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4.2 索引頁共用區（manage/ 根目錄）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list.php 通常 require 以下共用檔，新單元一般不需改動：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_inc.php／_module.php — 語系、權限、Module_PKey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_layout_head.php → _in_code_head.php → _in_javascript.php — 頁首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_layout_body_open.php → _header.php → _sidebar.php — 頁框開始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_breadcrumbs.php — 麵包屑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_search.php — 分類篩選（依 Layer 顯示 Class1–4）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_select.php — 工具列（全選、刪除、排序、新增按鈕）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_page.php — 分頁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_layout_body_close.php → _in_code_bottom.php — 頁框結束</w:t>
      </w:r>
    </w:p>
    <w:p>
      <w:pPr>
        <w:pStyle w:val="Heading2"/>
      </w:pPr>
      <w:r>
        <w:rPr>
          <w:rFonts w:ascii="Microsoft JhengHei" w:hAnsi="Microsoft JhengHei" w:eastAsia="Microsoft JhengHei"/>
        </w:rPr>
        <w:t>4.3 索引頁專屬修改點（單元目錄內）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修改內容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list_csrf、table_name、FKName、crud_cfg()、搜尋欄（Keywords）、crud_module_where()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列出欄位、開合列、編輯／複製連結、manage_module_show_detail_field() 控制列顯示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manage/css/style.css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新增／調整列時表格寬度：.tableGrid--{單元名}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4.4 子模組索引頁差異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子模組（album_d、question_class 等）list.php 改用 manage_child_list_prepare()、manage_child_list_render()，共用 _child_list_shell.php 包裝。單元專屬仍只改 _list.php 與 list.php 的 prepare 選項。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五、新增與修改共用區說明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新增（add.php）與修改（update.php）共用同一套表單視圖與儲存端點，僅在入口檔分工資料準備阶段。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5.1 三層檔案分工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層級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聲明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入口（分離）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初始化空白或複製來源；Update_PKey=0；不強制檢查列存在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入口（分離）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update.php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必須有有效 PKey；manage_detail_set_config($cfg, true) 限定編輯範圍；載入不到則導回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共用視圖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HTML 表單、fieldCheck JS、圖片槽；以 $WorkFile 判斷 $isAdd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共用儲存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POST 驗證、寫入主表／子表／上傳；新增與修改同一支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共用資料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_form_data.php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form bag、form_init、form_load、form_save、複製邏輯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5.2 add.php 與 update.php 差異對照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項目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add.php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update.php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PKey / Update_PKey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複製時可讀來源 PKey，儲存時仍為 0（INSERT）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必須有 URL／POST 之 PKey（UPDATE）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manage_detail_set_config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manage_detail_set_config($cfg)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manage_detail_set_config($cfg, true) 主檔範圍檢查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form_load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可選：複製文字；圖片通常清空重傳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必須 form_load 成功，否則「查無要修改資料」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Sort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可 crud_next_sort() 自動排序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載入原值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麵包屑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manage_breadcrumbs_for_form('新增')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manage_breadcrumbs_for_form('編輯')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最終 require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_detail.php（共用）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_detail.php（共用）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5.3 _detail.php 內判斷新增／修改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典型寫法：$isAdd = stripos((string)($WorkFile ?? ''), 'add') !== false;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新增：可隐藏上傳圖預覽、顯示空白槽位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修改：顯示現有圖、dtUDate、刪圖按鈕（_del_img.php）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表單 action 統一指向 addin.php；匯出時由 addin 判斷 INSERT 或 UPDATE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欄位顯示仍用 manage_module_show_detail_field()，與第六章 _inc.php 設定連動</w:t>
      </w:r>
    </w:p>
    <w:p>
      <w:pPr>
        <w:pStyle w:val="Heading2"/>
      </w:pPr>
      <w:r>
        <w:rPr>
          <w:rFonts w:ascii="Microsoft JhengHei" w:hAnsi="Microsoft JhengHei" w:eastAsia="Microsoft JhengHei"/>
        </w:rPr>
        <w:t>5.4 addin.php 共用儲存流程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crud_csrf_verify_form($csrfKey) — CSRF 與 _config csrf 對應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從 filter_array 取 formPKey；&lt;=0 為新增；&gt;0 為修改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驗證欄位（順序、語系、分類、圖片大小等）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寫入主表 → 子表 lang／msg／img → 關聯標籤（若有）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crud_addin_return_url() 導回 update 或 list</w:t>
      </w:r>
    </w:p>
    <w:p>
      <w:pPr>
        <w:pStyle w:val="Heading2"/>
      </w:pPr>
      <w:r>
        <w:rPr>
          <w:rFonts w:ascii="Microsoft JhengHei" w:hAnsi="Microsoft JhengHei" w:eastAsia="Microsoft JhengHei"/>
        </w:rPr>
        <w:t>5.5 新增／修改共用檔清單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是否共用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調整欄位時修改點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_config.php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表名、csrf、photo_slots、tag 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_form_data.php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form bag 預設值、load/save、複製處理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HTML 欄位、JS fieldCheck、$isAdd 分支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驗證與 DB 寫入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_upload.php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上下架切換（若有）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_del_img.php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編輯頁刪圖（若有圖）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否（僅新增）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複製來源、初始 Sort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update.php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否（僅修改）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PKey 檢查、form_load 失敗導回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list.php / _list.php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否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索引頁獨立，見第四章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5.6 子模組新增／修改共用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一般內容單元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子模組（manage_child_*）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add.php 自寫初始化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manage_child_form_add_prepare()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update.php 自寫 load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manage_child_form_update_prepare()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 自寫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manage_child_addin_run() 或 _form_data 內 validate/save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 共用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 共用（與 add/update 同樣）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5.7 修改欄位時快速判斷改哪裡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需求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索引 list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新增/修改共用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僅 add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僅 update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列表多一欄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 + style.css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表單多一欄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 + addin.php + _form_data.php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複製列行邏輯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_form_data.php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add.php 讀複製 PKey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編輯前檢查父鍵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 verify_edit_row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update.php form_load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刪除、排序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list.php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188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六、manage/_inc.php：$manage_module_detail_fields 設定說明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檔案位置：manage/_inc.php（約第 276 行起）。用於同一套表單程式依「單元」開關共用選用欄位，無須為每個 module_p 複製 _detail.php。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6.1 配置結構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鍵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意義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'_default'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未列出的 Module_PKey 套用之預設值（通常全 false）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數字鍵（1、7、8…）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module_p 資料表 PKey，即網址 manNo／全域 $Module_PKey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6.2 欄位鍵（$field）對照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鍵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UI／DB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home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Home 欄；列表「首頁」欄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首頁區塔是否呈現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interview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Interview1、Interview2…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多語系簡述 textarea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Photo1 列表圖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內容明細頁（paper、news、product 等）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list_class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Photo1 列表圖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分類模組 class1/2/3；可與 list 分開設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tag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tag_d 關聯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須 _config 設 tag_relation_parent_col 且 addin 有儲存邏輯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6.3 判斷函式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manage_module_show_detail_field(string $field): bool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$field 可為：home、interview、list、list_class、tag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以 $Module_PKey（由 _module.php 從 manNo 載入）查表；無對應鍵則用 _default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單一鍵未定義時，回刹 _default 該鍵</w:t>
      </w:r>
    </w:p>
    <w:p>
      <w:pPr>
        <w:pStyle w:val="Heading2"/>
      </w:pPr>
      <w:r>
        <w:rPr>
          <w:rFonts w:ascii="Microsoft JhengHei" w:hAnsi="Microsoft JhengHei" w:eastAsia="Microsoft JhengHei"/>
        </w:rPr>
        <w:t>6.4 新增單元時設定步驟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後台「單元設定」建立 module_p，記下 PKey（即 list.php?manNo=此值）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在 $manage_module_detail_fields 新增：PKey =&gt; ['home'=&gt;bool, 'interview'=&gt;bool, 'list'=&gt;bool, 'list_class'=&gt;bool, 'tag'=&gt;bool]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複製單元目錄時，_detail.php 若已有 manage_module_show_detail_field()、會自動生效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tag 設 true 時，確認 _config.php 有 tag_relation_parent_col，且 addin.php 有對應儲存</w:t>
      </w:r>
    </w:p>
    <w:p>
      <w:pPr>
        <w:pStyle w:val="Heading2"/>
      </w:pPr>
      <w:r>
        <w:rPr>
          <w:rFonts w:ascii="Microsoft JhengHei" w:hAnsi="Microsoft JhengHei" w:eastAsia="Microsoft JhengHei"/>
        </w:rPr>
        <w:t>6.5 程式引用範例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典型寫法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$showHomeField = manage_module_show_detail_field('home');</w:t>
              <w:br/>
              <w:t>&lt;?php if ($showHomeField) { ?&gt; … &lt;?php } ?&gt;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$showHomeColumn = manage_module_show_detail_field('home');</w:t>
              <w:br/>
              <w:t>列表首頁欄依此顯示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if (manage_module_show_detail_field('tag')) { … 儲存 tag_d … 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class1/_detail.php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manage_module_show_detail_field('list_class') — 分類用 list_class 而非 list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6.6 現行範例配置（索引）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以下為本站已設定之 module_p.PKey（單元名稱以後台單元設定為準）：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PKey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home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interview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list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list_class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tag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9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13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17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18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20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  <w:tc>
          <w:tcPr>
            <w:tcW w:type="dxa" w:w="1568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false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6.7 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僅控制共用選用欄；單元自訂欄位請改該單元 _detail.php／addin.php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此處 true 但表單未包 manage_module_show_detail_field 者，欄位仍不顯示（需兩邊一致）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addin 儲存邏輯若未判斷開關，可能出現「無表單卻寫入」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list 與 list_class 可分開：明細有圖、分類列表無圖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新單元未列入時行為同 _default（多數欄位預設不顯示）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七、.env 環境變數設定對應說明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變數由 include/host.php 於系統啟動時載入（manage/_inc.php 第一行 require）。本機 WAMP 可放於專案根目錄 brick6/.env；正式機建議改用 config/env.path.php 指向 private 目錄，避免 .env 暴露於 httpdocs。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7.1 檔案位置與載入順序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1）專案根 brick6/.env（開發機常用）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2）config/env.path.php → 指定非公開目錄（正式機）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3）向上搜尋：.env、config/env.local.php、Plesk private/.env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4）備用：include/.env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已存在的系統環境變數優先；檔案內 # 為註解</w:t>
      </w:r>
    </w:p>
    <w:p>
      <w:pPr>
        <w:pStyle w:val="Heading2"/>
      </w:pPr>
      <w:r>
        <w:rPr>
          <w:rFonts w:ascii="Microsoft JhengHei" w:hAnsi="Microsoft JhengHei" w:eastAsia="Microsoft JhengHei"/>
        </w:rPr>
        <w:t>7.2 應用環境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變數名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示範／預設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對應說明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APP_ENV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production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development？local 顯示 PHP 錯誤；production 閱藏畫面錯誤（host.php app_configure_error_display）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APP_SECRET_KEY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加密篇用密鑰（Function.php）；未設時有預設值，正式機必填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7.3 網域、HTTPS 與 Proxy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變數名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示範／預設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對應說明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APP_DOMAIN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example.com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主網域；用於 RootURL、Cookie 建議值（APP_DOMAIN 常數）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TRUSTED_DOMAINS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host1,host2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允許的 Host 白名單（逗號、空白分隔）；未設時以當前請求 Host 為準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NO_HTTPS_DOMAINS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tsg12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列出不強制 HTTPS 的主機（本機開發用）；影響 current_scheme() 與 HSTS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FORCE_HTTPS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1／true 時將 http 導向 https；0 關閉強制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TRUSTED_PROXIES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127.0.0.1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CDN／位元之信任 IP 或 CIDR；才會接受 X-Forwarded-* 標頭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7.4 資料庫（Conn.php）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變數名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示範／預設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對應說明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DB_HOST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localhost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MySQL 主機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DB_PORT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3306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MySQL 連線埠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資料庫名稱（必填）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DB_USER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登入帳號（必填）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DB_PASSWD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登入密碼（必填）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DB_SOCKET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Unix socket 路徑（可選，有值時優先於 host:port）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DB_TIMEZONE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PDO 連線後 SET time_zone（可選）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DB_SCHEMA_CACHE_TTL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資料表結構快取秒數（dbclass.php）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MYSQL_SSL_CA / CERT / KEY / CAPATH / CIPHER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MySQL SSL 連線（雲端可選）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MYSQL_SSL_VERIFY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 驗證伺證；0 關閉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7.5 安全與 Cookie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變數名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示範／預設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對應說明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PASSWORD_PEPPER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密碼雜訊（HMAC 後再 password_hash）；未設時登入相關函式會拋錯（必填）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APP_ENABLE_HSTS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 送 Strict-Transport-Security（Conn.php）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APP_HSTS_MAX_AGE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31536000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HSTS 有效秒數（預設 1 年）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APP_HSTS_INCLUDE_SUBDOMAINS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HSTS 是否含子網域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APP_HSTS_PRELOAD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HSTS preload 標示（1／0）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7.6 第三方服務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變數名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示範／預設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對應說明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RECAPTCHA_SITE_KEY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後台登入頁表單顯示（manage/login/index.php）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RECAPTCHA_SECRET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伺服器端驗證 reCAPTCHA；空值則不啟用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MAIL_API_URL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http://webmail...。php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發信 API 位址（Function.php 發信函式）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SMS_USERNAME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簡訊發送帳號（Function.php，有用到才填）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SMS_PASSWORD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簡訊發送密碼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7.7 與後台單元開發關聯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web_root、web_url 由 host.php 依目錄與 APP_DOMAIN 計算，一般不寫在 .env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Upload 實體目錄為專案下 Upload/（UPLOAD_BASE），與 .env 無關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新增單元不需改 .env；新網域、新機器或新資料庫才需調整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.env 含密碼與密鑰，勿提交版本庫；.gitignore 應排除 .env</w:t>
      </w:r>
    </w:p>
    <w:p>
      <w:pPr>
        <w:pStyle w:val="Heading2"/>
      </w:pPr>
      <w:r>
        <w:rPr>
          <w:rFonts w:ascii="Microsoft JhengHei" w:hAnsi="Microsoft JhengHei" w:eastAsia="Microsoft JhengHei"/>
        </w:rPr>
        <w:t>7.8 本站 .env 已使用欄位索引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以下為 brick6/.env 實際存在的變數名（值請在機器上直接編輯，不寫入文件）：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分類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變數名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資料庫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DB_HOST, DB_PORT, DB_USER, DB_PASSWD, DB_NAME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應用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APP_SECRET_KEY, APP_ENV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網域與 HTTPS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TRUSTED_DOMAINS, APP_DOMAIN, TRUSTED_PROXIES, FORCE_HTTPS, NO_HTTPS_DOMAINS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安全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PASSWORD_PEPPER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登入驗證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RECAPTCHA_SITE_KEY, RECAPTCHA_SECRET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郵件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MAIL_API_URL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八、前端程式的使用設定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前端頁面使用後台單元資料時，Module_PKey 統一由 include/frontend_modules.php 管理，程式以 frontend_module_pkey('slug') 取得，不在頁面中直接寫數字。前端共用函式位於 include/frontend_helpers.php，並已由根目錄 _inc.php 載入。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8.1 相關檔案與用途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include/frontend_modules.php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前端 slug 與 module_p.PKey 的唯一對照表（主要設定檔）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include/frontend_helpers.php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提供 frontend_module_pkey()、列表、明細、分類、麵包屑等共用函式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/_inc.php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載入 frontend_helpers.php，並建立 $Array_MU_Name、$Array_MU_Link 等前台選單資料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manage/{單元}/_config.php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共用後台資料表設定；前端可 array_merge() 後補 view、連結、排序與分頁設定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/{單元}.php、/{單元}-detail.php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前端列表頁與明細頁；依 slug 取得 Module_PKey 並呼叫共用函式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8.2 新增前端單元的設定步驟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先完成後台 module_p 建立與單元程式設定，確認實際 module_p.PKey。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在 include/frontend_modules.php 增加 'slug' =&gt; PKey；slug 使用穩定、可辨識的英文小寫名稱。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前端頁面先 require('_inc.php')，再以 $Module_PKey = frontend_module_pkey('slug'); 取值。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若頁面使用 frontend_fetch_list()、frontend_fetch_detail() 等共用資料函式，呼叫 frontend_module_set_config() 設定資料表、view、連結、排序與分頁。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以 $Array_MU_Name[$Module_PKey] 與 $Array_MU_Link[$Module_PKey] 取得後台單元名稱及前台連結，並確認列表、明細與分類頁均可正常開啟。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8.3 Module_PKey 取值方式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使用情境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建議寫法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注意事項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已登錄的固定單元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$Module_PKey = frontend_module_pkey('news');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slug 必須存在於 frontend_modules.php；未定義會拋出 RuntimeException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依後台 PageLink 動態反查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$Module_PKey = frontend_module_pkey_for_link('events.htm');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僅用於尚未登錄或確實需依連結識別的單元；查無資料回傳 0，必須自行檢查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取得名稱與連結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$Module_Name = $Array_MU_Name[$Module_PKey] ?? '';</w:t>
              <w:br/>
              <w:t>$Module_Link = $Array_MU_Link[$Module_PKey] ?? $page_link;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需先載入 _inc.php，避免直接重查 module_p/module_lang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禁止寫法：$Module_PKey = 8;（PKey 因資料移轉或重建而變動時，頁面會讀錯單元）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8.4 前端共用模組設定範例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$Module_PKey = frontend_module_pkey('news');</w:t>
        <w:br/>
        <w:t>frontend_module_set_config(array_merge(</w:t>
        <w:br/>
        <w:t xml:space="preserve">    require __DIR__ . '/manage/news/_config.php',</w:t>
        <w:br/>
        <w:t xml:space="preserve">    [</w:t>
        <w:br/>
        <w:t xml:space="preserve">        'view' =&gt; 'view_news',</w:t>
        <w:br/>
        <w:t xml:space="preserve">        'class_link' =&gt; 'news',</w:t>
        <w:br/>
        <w:t xml:space="preserve">        'detail_link' =&gt; 'news-detail',</w:t>
        <w:br/>
        <w:t xml:space="preserve">        'publish_window' =&gt; true,</w:t>
        <w:br/>
        <w:t xml:space="preserve">        'order_by' =&gt; 'OpenDate DESC',</w:t>
        <w:br/>
        <w:t xml:space="preserve">        'page_size' =&gt; 12,</w:t>
        <w:br/>
        <w:t xml:space="preserve">        'class1_filter_min_count' =&gt; 2,</w:t>
        <w:br/>
        <w:t xml:space="preserve">    ]</w:t>
        <w:br/>
        <w:t>));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設定鍵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用途／預設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master、fk、img、lang、msg、link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沿用 manage/{單元}/_config.php 的主表、外鍵及子表設定；master、fk 必須有效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view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前端查詢 view；預設 view_{master}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class_link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分類連結前綴；預設 master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detail_link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明細連結前綴；預設 {master}-detail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publish_window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true 時加入 OpenDate／EndDate 上下架期間條件；預設 false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order_by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列表排序；只接受英數字、底線、逗號及空白，無效時回退 PKey DESC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page_size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每頁筆數；預設 12，最小 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class1_filter_min_count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分類數達此門檻才顯示分類篩選；預設 2，最小 1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8.5 列表頁／明細頁基本順序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頁型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基本流程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列表頁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設定 $pageName／$subPageName → require _inc.php → 取得 Module_PKey → set_config → 名稱／連結與麵包屑 → 分類條件 → total／paginate → fetch_list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明細頁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設定 $pageName／$subPageName → require _inc.php → 取得 Module_PKey 與 PKey → set_config → frontend_fetch_detail() → 查無資料時回列表或顯示 404 → 載入圖片／語系／相關資料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首頁區塊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直接以 frontend_module_pkey('slug') 放入查詢參數；仍不得寫死 PKey 數字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8.6 現行 frontend_modules.php 對照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以下為目前設定；實際值以 include/frontend_modules.php 為準：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slug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module_p.PKey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單元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knowledge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專欄主題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news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最新消息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product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工業產品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company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關於我們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faq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相關問題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filedown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檔案下載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investor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投資人專區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weblink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17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相關網站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video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18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影音專區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question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19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問卷調查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album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相簿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contact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21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聯絡我們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8.7 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module_p.PKey 異動時，只更新 frontend_modules.php 的對照值；再全站搜尋 frontend_module_pkey('slug') 驗證使用處。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slug 一旦使用便不要任意改名；若必須改名，需同步修改所有列表、明細、首頁區塊與測試程式。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frontend_module_set_config() 的 master、fk、view 必須是合法識別字；格式無效會拋出 RuntimeException，不存在則會在查詢時失敗。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publish_window 僅適用具有 OpenDate、EndDate 的查詢 view；不具欄位的單元保持 false。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frontend_module_pkey_for_link() 依 _inc.php 產生的 $Array_MU_Link 反查；PageLink 拼字、附檔名或後台設定不一致時會得到 0。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前端輸出名稱、網址及資料內容時，仍應使用 e_attr()、safe_url() 等既有安全函式，不因共用設定而省略輸出編碼。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九、前端版面與安全標頭（MDN HTTP Observatory）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前台頁面除資料查詢外，須遵守共用版型與安全標頭規範。掃描工具：[MDN HTTP Observatory](https://developer.mozilla.org/en-US/observatory)（目標 A 級；常見扣分為 HSTS 未送出、Cookie 缺 SameSite、CSP 過寬）。詳見 MDN 安全標頭說明：https://developer.mozilla.org/en-US/docs/Web/HTTP/Headers/Strict-Transport-Security</w:t>
      </w:r>
    </w:p>
    <w:p>
      <w:pPr>
        <w:pStyle w:val="Heading2"/>
      </w:pPr>
      <w:r>
        <w:rPr>
          <w:rFonts w:ascii="Microsoft JhengHei" w:hAnsi="Microsoft JhengHei" w:eastAsia="Microsoft JhengHei"/>
        </w:rPr>
        <w:t>9.1 前台共用版型檔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修改時機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_inc.php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載入 host.php、Conn.php、frontend_helpers；呼叫 send_security_headers()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新單元需麵包屑變數、body class 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_header.php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導覽列、次選單（view_dbclass1）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新增主選單項目、dropdown 邏輯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_footer.php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頁尾聯絡資訊、社群、地圖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webset 欄位對應、文案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_banner.php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首頁輪播（view_dbad）／內頁 pgBanner + 麵包屑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新內頁 $pageName 對應 banner 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_in_code_head.php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title、meta、OG、JSON-LD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SEO 覆寫規則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_in_javascript.php / _in_code_bottom.php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CSS/JS 載入順序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新增外掛時須評估 CSP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_code_lang.php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前台多語字串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新區塊文案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_page_number.php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列表分頁 HTML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分頁樣式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9.2 新前端頁面檢查清單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頁首設定 $pageName（如 p2）、$subPageName；require('_inc.php') 後再查資料。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 frontend_module_pkey('slug')，禁止寫死 Module_PKey 數字。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麵包屑 $bread_name / $break_link 與 JSON-LD $ldjson 成對維護。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圖片路徑優先 webp（Upload 目錄 is_file 判斷）；輸出用 e_attr()、safe_href()。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富文本內容用 frontend_render_html()，勿直接 echo 未淨化 HTML。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表單 hidden 使用 name="csrf_token"（與 mail.php 一致）；錯誤集中 #formErrorArea。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含 reCAPTCHA 的頁面：contact.php、events-detail.php（JoinForm=Yes）；金鑰讀 .env。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inline JS 必須 script_open() / script_close() 或 manage_inline_script()，以帶 CSP nonce。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勿在 &lt;head&gt; 加 meta referrer（已改由 Referrer-Policy 標頭統一）。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9.3 HTTP 安全標頭（include/sec.php）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項目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實作位置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注意事項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_inc.php → send_security_headers()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script 用 nonce + strict-dynamic；style 允許 unsafe-inline（相容 WOW/inline style）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HSTS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Plesk/nginx 伺服器層 或 Conn.php（APP_ENABLE_HSTS=1）擇一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不可重複；tsg5.com.tw 由 Plesk 送 max-age=15768000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Referrer-Policy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.htaccess + sec.php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strict-origin-when-cross-origin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X-Content-Type-Options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.htaccess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nosniff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Cookie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.htaccess edit Set-Cookie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HttpOnly; Secure; SameSite=Lax（HTTPS 環境）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X-Frame-Options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sec.php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前台 DENY；含 Google 地圖 iframe 時勿加 COEP require-corp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9.4 MDN Observatory 常見扣分與對策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掃描項目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常見原因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對策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HSTS（-20）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與 Plesk/nginx 重複送出兩個 Strict-Transport-Security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伺服器已送 HSTS 時：.env 設 APP_ENABLE_HSTS=0，且 .htaccess 勿再 set HSTS；部署後 curl -sI 應只剩一個標頭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style-src unsafe-inline、缺 form-action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前台已設 form-action 'self'；inline style 為相容性保留，Observatory 可能仍提示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Cookies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缺 SameSite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.htaccess 已加 SameSite=Lax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SRI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外部 script 無 integrity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站內 script 可加 SRI（sri_manifest.php）；Google reCAPTCHA 勿加 SRI（腳本會更新）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Referrer / XCTO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已通過則維持現狀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9.5 .env 與部署（前台相關）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APP_ENV=production、FORCE_HTTPS=1（正式機）；TRUSTED_DOMAINS 列入對外網域。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NO_HTTPS_DOMAINS 僅列本機開發用主機名，勿列入正式網域。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TRUSTED_PROXIES 設 CDN/反向代理 IP，否則 HTTPS 判斷失敗導致 HSTS/CSP upgrade-insecure-requests 異常。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RECAPTCHA_SITE_KEY / RECAPTCHA_SECRET：前台聯絡與活動報名。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Laravel 平行站 brick6-laravel：DocumentRoot 指 public/；LEGACY_ASSET_URL 指舊站靜態資源。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9.6 禁止事項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禁止在 _in_code_head.php 使用 referrer meta no-referrer-when-downgrade。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禁止對 Google reCAPTCHA / gstatic 腳本加 SRI integrity（更新後會被瀏覽器封鎖）。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禁止在 .htaccess 拼錯 includeSubdomains（正確：includeSubDomains）。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禁止表單 CSRF 欄位名 csrf 與 csrf_token 混用（mail 端已雙欄位相容，新頁請統一 csrf_token）。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禁止未經 script nonce 的 inline &lt;script&gt;（違反 CSP，Observatory 與瀏覽器主控台均會警告）。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十、2026/6/26 後台新增與調整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本章記錄 2026 年 6 月 26 日前後完成之後台功能與程式調整，含側邊選單資料庫化、CSP 相容改造、語系 SEO 三欄位、新聞刊登日期搜尋等。部署正式站前請一併確認資料庫欄位與檔案清單。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10.1 側邊選單改為資料庫驅動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manage/_sidebar.php 由示範用靜態 $sidebarMenu 改為與 manage/_subNav.php 相同之 MySQL 邏輯，依 module_p／module_d 與 $_SESSION['FunctionID'] 產生選單；Admin 帳號可見全部項目。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項目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權限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FunctionID 逗號字串轉整數陣列；非 Admin 僅顯示有權限之 module_p.PKey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群組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網站管理 PKey [4,5,6]、首頁管理 [1,2]、系統管理 [3]；其餘為「單元管理」（intType=1）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子選單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module_d 有資料時為 DROPDOWN；連結 ../{strLink}/list.php?manNo=&amp;subNo=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外部連結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urlLink 非空時以 target=_blank、rel=noopener noreferrer 輸出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CSP 相容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側欄收合改 data-manage-action="toggle-sidebar"，由 manage/js/manage-csp.js 委派處理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10.2 後台 CSP 與 inline 腳本整合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後台 script-src 不使用 unsafe-inline，改以 nonce + strict-dynamic；style 仍允許 unsafe-inline（相容舊表單 inline style）。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變更要點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include/sec.php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send_manage_security_headers()、script_open()／script_close()、manage_alert_script()、manage_inline_script()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manage/_inc.php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載入後呼叫 send_manage_security_headers()；閒置登出改 manage_alert_script()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manage/.htaccess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移除靜態 CSP，改由 PHP 動態帶 nonce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manage/_in_javascript.php、manage/_in_code_bottom.php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所有 &lt;script src&gt; 加上 nonce 屬性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manage/js/manage-csp.js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新增：側欄、列表全選、外部連結確認、排序按鈕等 data-manage-action 委派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各 manage 頁面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alert／location 導向改 manage_alert_script()；內嵌腳本改 script_open()／script_close()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manage/login/login.php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登入頁改與內頁相同 appRoot 版型（_header、_sidebar、mainContent）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新頁面須先 require manage/_inc.php，否則無 CSP nonce。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禁止新增 onclick="..." 或 javascript: URL；改用 data-manage-action 或 manage-csp.js 擴充。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內嵌 &lt;script&gt; 必須經 script_open() 或 manage_inline_script() 輸出。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10.3 語系 SEO 三欄位（共用 partial）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多語系內容單元表單新增／調整 SEO 欄位標籤與結構，並抽出共用 partial 避免各單元重複維護。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欄位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表單名稱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資料庫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SEO標題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Title{n}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{master}_lang.Title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顯示於 &lt;title&gt;；maxlength=255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SEO內文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Description{n}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{master}_lang.Description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meta description；原「Description」標籤更名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SEO關鍵字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Keyword1_{n}～Keyword5_{n}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{master}_lang.Keywords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五個關鍵字輸入框；原「關鍵字」標籤更名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已套用單元（9 個）：news、paper、album、faq、product、video、company、filedown、question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manage/_detail_lang_seo_fields.php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新建：語系分頁內 SEO 三欄 HTML；父層需提供迴圈變數 $i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manage/{單元}/_detail.php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語系區塊內 require（勿用 require_once，否則英文分頁不顯示）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manage/{單元}/_form_data.php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form_load 後呼叫 manage_lang_apply_seo_from_lang_data($langData)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manage/_child_helpers.php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manage_lang_apply_seo_from_lang_data()：Title → class1_form_vars.SeoTitle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include/crud_helpers.php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crud_load_lang_slots_data／crud_save_lang_slots 讀寫 Title（crud_table_has_column 防呆）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新單元要 SEO 欄位：複製上述三處引用，並確認 _config.php 的 lang 表有 Title 欄位。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partial 內使用 $SeoTitle、$Description、$Keywords 陣列（與既有表單變數一致）。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10.4 資料庫：*_lang.Title 欄位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SEO 標題儲存於各語系子表 Title 欄位。正式站須先執行 ALTER，後台儲存才會寫入。程式以 crud_table_has_column() 判斷，未加欄位時不會報錯但 SEO 標題無法保存。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語系表範例（依各單元 _config.php 的 lang 鍵）：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news_lang、paper_lang、album_lang、faq_lang、product_lang、video_lang、company_lang、filedown_lang、question_lang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dbclass1_lang、dbclass2_lang、dbclass3_lang、dbad_lang、dbweb_lang、tag_lang、module_lang、investor_lang 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ALTER 範本（請 DBA 依實際表名執行，欄位已存在則略過）：</w:t>
        <w:br/>
        <w:t>ALTER TABLE `news_lang` ADD COLUMN `Title` VARCHAR(255) NULL COMMENT '標題' AFTER `strName`;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10.5 新聞列表：刊登日期搜尋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manage/news/list.php 篩選區新增「刊登日期（起）」「刊登日期（迄）」，比對主表 OpenDate 欄位；後端邏輯沿用 include/crud_helpers.php 的 crud_list_apply_opendate_range()，與 manage/member/list.php（dtDate）相同模式。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項目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表單欄位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OpenDate、EndDate（type=date）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驗證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起日大於迄日時顯示 listDateRangeError 錯誤訊息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清除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filterWrap 清除按鈕連結 list.php?manNo=&amp;subNo= 重設條件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其他單元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若主表有 OpenDate，可複製 news/list.php 篩選區與 crud_list_apply_opendate_range 呼叫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10.6 內容圖版型說明顯示調整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paper、news、company 的 _detail.php 中，四行版型尺寸說明（上圖下文／左圖右文等）自 for ($n=2...) 內容圖迴圈移出，改在迴圈結束後只顯示一組，避免多語系分頁重複出現四次。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10.7 修改程式清單總表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類別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檔案路徑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側欄選單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manage/_sidebar.php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CSP／安全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include/sec.php、manage/_inc.php、manage/.htaccess、manage/js/manage-csp.js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CSP 版型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manage/_in_javascript.php、manage/_in_code_bottom.php、manage/login/login.php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SEO 共用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manage/_detail_lang_seo_fields.php、manage/_child_helpers.php、include/crud_helpers.php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SEO 單元 _detail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manage/news、paper、album、faq、product、video、company、filedown、question/_detail.php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SEO 單元 _form_data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manage/news、paper、album、faq、product、video、company、filedown、question/_form_data.php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列表搜尋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manage/news/list.php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圖說明調整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manage/news/_detail.php、manage/paper/_detail.php、manage/company/_detail.php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10.8 部署注意事項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上傳上述檔案後以 Ctrl+F5 強制重新整理後台，確認側欄、登入頁與 CSP 主控台無錯誤。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正式站須先執行 *_lang.Title 的 ALTER，再於後台編輯 SEO 標題。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若英文（或其他語系）分頁看不到 SEO 區塊，檢查 _detail.php 是否誤用 require_once 載入 partial。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弱掃相關：根目錄 .htaccess 已阻擋 composer.json、package.json、.env 等直接存取（與後台無關但建議一併部署）。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