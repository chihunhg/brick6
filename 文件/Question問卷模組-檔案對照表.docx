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44"/>
        </w:rPr>
        <w:t>Question 問卷模組</w:t>
      </w:r>
    </w:p>
    <w:p>
      <w:pPr>
        <w:spacing w:after="360"/>
        <w:jc w:val="center"/>
      </w:pPr>
      <w:r>
        <w:rPr>
          <w:rFonts w:ascii="Microsoft JhengHei" w:hAnsi="Microsoft JhengHei" w:eastAsia="Microsoft JhengHei"/>
          <w:b/>
          <w:sz w:val="32"/>
        </w:rPr>
        <w:t>檔案對照表（manage/question · question_class · question_item）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一、整體架構與導覽流程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問卷後台採三層結構：主檔（question）→ 類別（question_class）→ 題目（question_item，含答案選項）。另有填答匯出（output.php）與前台填寫頁（questionnaire.php）。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層級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目錄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業務意義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父鍵參數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L1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manage/question/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問卷主題（代號、期間、收件信箱、介紹文）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manNo / subNo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L2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manage/question_class/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問卷內的分類區塊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Question_PKey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L3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manage/question_item/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各類別下的題目與選項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Question_D_PKey（類別 PKey）</w:t>
            </w:r>
          </w:p>
        </w:tc>
      </w:tr>
    </w:tbl>
    <w:p/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後台操作路徑：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問卷列表 → [設定] → 類別列表 → [設定] → 題目列表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問卷列表 → [編輯] → 問卷表單（add.php / update.php）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問卷列表 → [匯出(n)] → output.php（新視窗 Excel）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二、資料表對照</w:t>
      </w:r>
    </w:p>
    <w:p>
      <w:pPr>
        <w:pStyle w:val="Heading2"/>
      </w:pPr>
      <w:r>
        <w:rPr>
          <w:rFonts w:ascii="Microsoft JhengHei" w:hAnsi="Microsoft JhengHei" w:eastAsia="Microsoft JhengHei"/>
        </w:rPr>
        <w:t>2.1 問卷主檔（manage/question/）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資料表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用途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外鍵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主檔：strNo、strName、EMail、OpenDate、EndDate、Sort、Upload、Module_PKey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question_lang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多語系標題、SEO 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Question_PKey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question_msg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各語系問卷介紹 HTML（Sort = 語系序）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Question_PKey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question_img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列表圖（1 槽，依 list 欄位開關）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Question_PKey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2.2 類別（manage/question_class/）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資料表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用途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外鍵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question_class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類別主檔：Sort、strName、Upload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Question_PKey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question_class_lang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類別多語系名稱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Question_Class_PKey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2.3 題目與答案（manage/question_item/）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資料表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用途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外鍵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question_item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題目：Qtype、Other、Must、Sort、Upload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Question_PKey、Question_D_PKey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question_itme_lang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題目多語系（表名為歷史拼字 itme）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Question_Item_PKey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question_answer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選項（單選/複選，最多 10 槽）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Question_I_PKey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question_answer_lang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選項多語系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Question_Answer_PKey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2.4 填答紀錄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資料表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question_report_p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填答主檔（一筆問卷送出）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question_report_d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填答明細（各題答案）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question_report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舊版／相容填答表（刪除時一併處理）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2.5 檢視用 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View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view_question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前台列表／問卷頁讀取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view_question_class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類別（含語系）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view_question_item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匯出 Excel 題目欄位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三、manage/question/ 檔案對照（L1 主檔）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檔案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類型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職責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備註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_config.php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設定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master/lang/msg/img、csrf、has_sort、content_blocks=1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list_csrf=question_list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_helpers.php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共用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顯示名稱、級聯刪除、msg 儲存、填答筆數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被 class/item 引用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_form_data.php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class1_detail_* 包裝（沿用 class1 命名）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載入/預設/複製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list.php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入口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列表、搜尋、刪除前 question_delete_related_rows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_list.php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視圖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代號、主題、上下架、問卷分類、匯出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連 question_class/list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add.php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入口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新增；crud_next_sort；可複製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→ _detail.php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update.php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入口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編輯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→ _detail.php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_detail.php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視圖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代號、信箱、期間、多語標題、介紹 CKEditor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list 欄位開關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addin.php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寫入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驗證 EMail、介紹 b64；question_save_msg_langs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非標準 crud_save_msg_blocks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_upload.php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API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列表上下架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→ _upload_endpoint.php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_del_img.php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API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刪列表圖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→ _del_img_endpoint.php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output.php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匯出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PhpSpreadsheet 匯出填答 Excel</w:t>
            </w:r>
          </w:p>
        </w:tc>
        <w:tc>
          <w:tcPr>
            <w:tcW w:type="dxa" w:w="235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僅 require _inc.php</w:t>
            </w:r>
          </w:p>
        </w:tc>
      </w:tr>
    </w:tbl>
    <w:p/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addin.php 與一般 news 的差異：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必填 EMail（收件信箱）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問卷介紹寫入 question_msg（question_save_msg_langs；PKey = Question_PKey×100 + Sort）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無 question_link 子表實際寫入（_config 的 link 僅語意對應 item 模組）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四、manage/question_class/ 檔案對照（L2 子模組）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採 manage_child_* 子模組骨架（同 album_d 模式）。class/item 無 _upload、_del_img。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檔案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類型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職責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_config.php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設定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master=question_class；lang=question_class_lang；parent_fk=Question_PKey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_form_data.php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父問卷解析、儲存、刪除、form bag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list.php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入口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manage_child_list_prepare + manage_child_list_render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_list.php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視圖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問卷主題、類別名、問卷題目按鈕 → question_item/list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add.php / update.php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入口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manage_child_form_*_prepare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_detail.php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視圖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類別名稱（多語）、順序、上下架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addin.php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寫入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manage_child_addin_run → question_class_save_multilang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4.1 _form_data.php 主要函式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函式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question_class_resolve_question_pkey()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從 Question_PKey / PKey 解析父問卷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question_class_load_parent()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載入父問卷，回傳 Question_Name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question_class_save_multilang()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INSERT/UPDATE 主檔 + question_class_lang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question_class_delete_related_rows()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刪類別 → 連動刪該類別下所有 question_item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question_class_form_load() / form_init()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表單 bag：$GLOBALS['question_class_form']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question_class_next_sort()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新類別預設順序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question_class_display_strname()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列表顯示類別名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4.2 list.php prepare 選項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選項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parent_resolve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question_class_resolve_question_pkey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parent_fail_url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../question/list.php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list_where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WHERE Question_PKey = :Question_PKey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delete_handler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question_class_delete_related_rows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add_url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add.php?Question_PKey={父PKey}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五、manage/question_item/ 檔案對照（L3 子模組）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檔案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類型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職責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_config.php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設定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master=question_item；lang=question_itme_lang；answer_slots=10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_form_data.php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父類別解析、題目/答案 CRUD（最複雜）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list.php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入口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manage_child_list_prepare；list_return_fk=Question_D_PKey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_list.php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視圖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題型 question_type()、題目名、編輯/複製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add.php / update.php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入口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manage_child_form_*_prepare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_detail.php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視圖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題型、必填、答案槽 A_Name{槽}_{語系}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addin.php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寫入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manage_child_addin_run → question_item_save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5.1 題型（Qtype）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值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名稱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需 question_answer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單選題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複選題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單行文字題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多行文字題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日期題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EMail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否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5.2 _form_data.php 主要函式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函式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question_item_resolve_class_pkey()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父鍵：Question_D_PKey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question_item_load_parent()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JOIN question_class + question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question_item_save()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寫 question_item + lang + 答案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question_item_save_answers()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寫 question_answer / question_answer_lang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question_item_delete_related_rows()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刪題目 + 答案 + lang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question_item_row_belongs_to_class()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編輯權限；相容 Question_D_PKey=class.Sort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question_item_answer_filter_key($slot,$lang)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例：A_Name3_2 = 第3選項、語系2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六、共用程式與級聯刪除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檔案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被誰使用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manage/question/_helpers.php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 / class / item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刪除、顯示名稱、msg、匯出計數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manage/_child_helpers.php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class / item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manage_child_return_url、save_lang_rows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manage/_child_list.php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class/item list.php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manage_child_list_prepare/render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manage/_child_form.php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class/item add/update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manage_child_form_*_prepare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question_child_return_url()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class/item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包裝 manage_child_return_url</w:t>
            </w:r>
          </w:p>
        </w:tc>
      </w:tr>
    </w:tbl>
    <w:p/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級聯刪除鏈（刪問卷時）：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question/list 刪除 → question_delete_related_rows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→ 各 question_class → question_class_delete_related_rows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→ 各 question_item → question_item_delete_related_rows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→ question_delete_report_rows（填答紀錄）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七、前台與後台對應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檔案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職責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questionnaire.php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問卷填寫頁；frontend_module_pkey('question') → PKey 19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include/frontend_modules.php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'question' =&gt; 19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.htaccess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questionnaire.htm → questionnaire.php</w:t>
            </w:r>
          </w:p>
        </w:tc>
      </w:tr>
    </w:tbl>
    <w:p/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questionnaire.php 流程：讀 view_question → questionnaire_load_sections → POST 寫 report_p/d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後台維護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前台使用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 Upload、OpenDate/EndDate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是否顯示問卷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question_msg 介紹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頁首說明區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question_class Sort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區塊順序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question_item Qtype/Must/Other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表單欄位型態與驗證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question_answer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單選/複選選項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八、CSRF 與 URL 參數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模組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表單 csrf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列表 csrf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question_addin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question_list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question_class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question_class_addin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question_class_list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question_item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question_item_addin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question_item_list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8.1 URL 參數速查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頁面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必要參數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question/list.php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manNo, subNo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模組權限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question_class/list.php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Question_PKey 或 PKey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哪一份問卷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question_item/list.php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Question_D_PKey 或 PKey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哪一個類別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question_class/add.php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Question_PKey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新增類別所屬問卷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question_item/add.php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Question_D_PKey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新增題目所屬類別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question/output.php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PKey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問卷主鍵（匯出）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questionnaire.php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PKey（可選）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指定問卷；無則第一筆上架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九、開發注意事項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表名拼字：question_itme_lang（itme 非 item），改表需全專案搜尋。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子模組 class/item 的 addin 用 manage_child_addin_run，不是複製 news 的 addin。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問卷主檔 _form_data.php 仍用 class1_detail_* 函式名（從 class1 複製）。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舊資料相容：question_item_row_belongs_to_class 允許 Question_D_PKey 存類別 Sort。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output.php 較舊（直接 $_REQUEST），修改問卷 CRUD 通常不動它。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列表圖受 $manage_module_detail_fields 的 list 開關控制（_inc.php）。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十、檔案總覽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目錄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檔案數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manage/question/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主檔 + 匯出 + helpers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manage/question_class/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子模組（無 upload/del_img）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manage/question_item/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子模組（無 upload/del_img）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questionnaire.php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前台填寫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