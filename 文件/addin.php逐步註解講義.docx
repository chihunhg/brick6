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4"/>
        </w:rPr>
        <w:t>addin.php 逐步註解講義</w:t>
      </w:r>
    </w:p>
    <w:p>
      <w:pPr>
        <w:spacing w:after="360"/>
        <w:jc w:val="center"/>
      </w:pPr>
      <w:r>
        <w:rPr>
          <w:rFonts w:ascii="Microsoft JhengHei" w:hAnsi="Microsoft JhengHei" w:eastAsia="Microsoft JhengHei"/>
          <w:b/>
          <w:sz w:val="32"/>
        </w:rPr>
        <w:t>後台教學第 3 部分｜以 manage/news/addin.php 為例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一、講義說明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本講義對應「manage/ 後台程式架構」教學第 3 部分之 addin.php 專題。以 manage/news/addin.php 為主範例（完整內容單元），並對照 manage/class1/addin.php（開發範本）。addin.php 是表單 POST 的唯一寫入端點，add.php 與 update.php 共用同一支。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職責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add.php / update.php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顯示表單（GET）；準備資料；require _detail.php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表單 HTML；action 指向 addin.php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_submit.php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hidden 欄位（PKey、manNo、csrf_token、列表搜尋條件等）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addin.php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驗證 → 上傳 → 寫 DB → 導回列表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_return_list.php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成功後組列表 URL 並 alert「新增/修改成功」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1.1 整體資料流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使用者於 _detail.php 填寫表單，按「送出」→ POST 至同目錄 addin.php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_inc.php 已將 $_POST / $_GET 合併為 $filter_array；$_FILES 為 $file_array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formPKey &lt;= 0 → INSERT（新增）；formPKey &gt; 0 → UPDATE（編輯）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任一驗證失敗 → crud_form_error_redirect() 導回 add.php 或 update.php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全部成功 → crud_upsert_master() + 子表 → require _return_list.php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二、逐步註解（manage/news/addin.php）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1：檔頭與環境載入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宣告嚴格型別；若表單含 CKEditor 須先設 $manage_csp_editor = true，讓 _inc.php 送出較寬鬆的 CSP（允許編輯器資源）。接著載入後台 Bootstrap 與模組權限。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&lt;?php</w:t>
        <w:br/>
        <w:t>declare(strict_types=1);</w:t>
        <w:br/>
        <w:br/>
        <w:t>$manage_csp_editor = true;          // 有富文字編輯器時設 true</w:t>
        <w:br/>
        <w:t>require_once '../_inc.php';         // Session、DB、語系、$filter_array</w:t>
        <w:br/>
        <w:t>require_once '../_module.php';      // manNo/subNo、權限、$Module_PKey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無 CKEditor 的單元（如 weblink）可省略 $manage_csp_editor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_inc.php 未完成登入檢查時會導向 login/index.php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2：讀取模組設定（_config.php）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透過 manage_detail_set_config() 將 _config.php 註冊到 $GLOBALS['manage_detail_config']，再 manage_detail_tables() 取出主表與子表名稱。複製新模組時主要改 _config.php。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$detailConfig = require __DIR__ . '/_config.php';</w:t>
        <w:br/>
        <w:t>manage_detail_set_config($detailConfig);</w:t>
        <w:br/>
        <w:br/>
        <w:t>$tables     = manage_detail_tables();</w:t>
        <w:br/>
        <w:t>$table_name = $tables['master'];           // 例：news</w:t>
        <w:br/>
        <w:t>$table_lang = (string)($tables['lang'] ?? '');   // news_lang</w:t>
        <w:br/>
        <w:t>$table_msg  = (string)($tables['msg'] ?? '');    // news_msg</w:t>
        <w:br/>
        <w:t>$table_img  = ...;                           // news_img（空則 master_img）</w:t>
        <w:br/>
        <w:t>$FKName     = $tables['fk'];                 // 例：News_PKey</w:t>
        <w:br/>
        <w:t>$moduleCol  = $tables['module_pk_col'];      // 預設 Module_PKey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master / fk 為必填；lang、msg、img 無表可設空字串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csrf 鍵名須與 _config.php 一致，且全站唯一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3：CSRF 驗證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表單 hidden 的 csrf_token 必須與 Session 內 token 相符。crud_csrf_verify_form() 驗證失敗會直接終止（不消耗 token，可重送）。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$csrfKey = (string)($detailConfig['csrf'] ?? 'news_addin');</w:t>
        <w:br/>
        <w:t>crud_csrf_verify_form($csrfKey);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列表頁刪除用 crud_csrf_guard_list()，鍵名通常為 {模組}_list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4：取得工作上下文變數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從全域輸入與 Session 取出主鍵、模組鍵、操作者，並預先計算失敗時的返回 URL。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global $filter_array, $file_array, $Layer, $Class_Name;</w:t>
        <w:br/>
        <w:t>$file_array = $file_array ?? [];</w:t>
        <w:br/>
        <w:br/>
        <w:t>$WorkFile = (string)($_SERVER['PHP_SELF'] ?? 'addin.php');</w:t>
        <w:br/>
        <w:t>$Login_ID = (string)($_SESSION['Login_ID'] ?? '');</w:t>
        <w:br/>
        <w:br/>
        <w:t>$formPKey = safe_int($filter_array['PKey'] ?? 0);   // 編輯時 &gt; 0</w:t>
        <w:br/>
        <w:t>if ($formPKey &lt;= 0) {</w:t>
        <w:br/>
        <w:t xml:space="preserve">    $formPKey = safe_int($GLOBALS['Update_PKey'] ?? 0);</w:t>
        <w:br/>
        <w:t>}</w:t>
        <w:br/>
        <w:br/>
        <w:t>$modulePKey = (int)($GLOBALS['Module_PKey'] ?? 0);</w:t>
        <w:br/>
        <w:t>if ($modulePKey &lt;= 0) {</w:t>
        <w:br/>
        <w:t xml:space="preserve">    $modulePKey = safe_int($filter_array['manNo'] ?? 0);</w:t>
        <w:br/>
        <w:t>}</w:t>
        <w:br/>
        <w:br/>
        <w:t>$returnUrl = crud_addin_return_url($formPKey);</w:t>
        <w:br/>
        <w:t>// formPKey=0 → add.php?manNo=…</w:t>
        <w:br/>
        <w:t>// formPKey&gt;0 → update.php?PKey=…&amp;manNo=…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PKey 來自 _submit.php 的 hiddenNumeric('PKey', …)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manNo 對應 module_p.PKey，寫入主檔 Module_PKey 欄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5：欄位驗證（累加 $MSG）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各驗證函式回傳錯誤字串，以 .= 串接。全部通過後 $MSG 仍為空字串。news 比 class1 多了刊登日期、分類層級等驗證。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$MSG = crud_addin_validate_publish_dates($filter_array);</w:t>
        <w:br/>
        <w:t>$MSG .= crud_addin_validate_strdate($filter_array);</w:t>
        <w:br/>
        <w:t>$MSG .= crud_validate_lang_show_strname($filter_array);</w:t>
        <w:br/>
        <w:t>$MSG .= crud_addin_validate_layer_classes($filter_array, $Layer);</w:t>
        <w:br/>
        <w:br/>
        <w:t>// 多語系內文（CKEditor）常以 Base64 傳入，需解碼並檢查大小</w:t>
        <w:br/>
        <w:t>$photoSlots = crud_resolve_photo_upload_slots($filter_array, $file_array, 7);</w:t>
        <w:br/>
        <w:t>$MAX_CONTENT_BYTES = $photoSlots['slot_max'] * 1024 * 1024;</w:t>
        <w:br/>
        <w:t>$b64 = crud_decode_b64_content_multilang($filter_array, $MAX_CONTENT_BYTES, 6);</w:t>
        <w:br/>
        <w:t>$MSG .= $b64['error'];</w:t>
        <w:br/>
        <w:t>$DecodedContents = $b64['contents'];   // 解碼後 HTML，供寫入 msg 子表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crud_validate_lang_show_strname：有勾「顯示」的語系，標題不可空白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crud_addin_validate_layer_classes：依 module_p.intLayer 檢查 Class1～3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簡化單元可只保留 strName 與 Upload 等自訂驗證（見 class1）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6：圖片上傳處理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先確認 Upload 目錄可寫，再依表單槽位處理 $_FILES。成功後 $Photo/$PhotoW/$PhotoH 為各槽檔名與尺寸；$forderVal 為 Ym 子目錄。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$uploadDirInfo = crud_upload_dir();</w:t>
        <w:br/>
        <w:t>$upload_foder  = $uploadDirInfo['dir'];</w:t>
        <w:br/>
        <w:t>$MSG          .= $uploadDirInfo['error'];</w:t>
        <w:br/>
        <w:br/>
        <w:t>$uploadResult = crud_upload_file_slots($file_array, $upload_foder, $indices, [</w:t>
        <w:br/>
        <w:t xml:space="preserve">    'forder_prefix' =&gt; $ForderName,      // 例：news_</w:t>
        <w:br/>
        <w:t xml:space="preserve">    'size_bytes'    =&gt; $size_bytes,      // 預設 2MB</w:t>
        <w:br/>
        <w:t xml:space="preserve">    'allowed_exts'  =&gt; ['gif','jpg',...],</w:t>
        <w:br/>
        <w:t xml:space="preserve">    'field_prefix'  =&gt; 'Photo',          // Photo1, Photo2…</w:t>
        <w:br/>
        <w:t xml:space="preserve">    'resize_thumb'  =&gt; true,</w:t>
        <w:br/>
        <w:t>]);</w:t>
        <w:br/>
        <w:br/>
        <w:t>$MSG .= (string)($uploadResult['messages'] ?? '');</w:t>
        <w:br/>
        <w:t>$forderVal = $uploadResult['monthdir'] ?? date('Ym');</w:t>
        <w:br/>
        <w:br/>
        <w:t>// PhotoM1～PhotoMn：使用者選擇的圖片版型（上圖下文等）</w:t>
        <w:br/>
        <w:t>for ($i = 1; $i &lt;= $maxSlots; $i++) {</w:t>
        <w:br/>
        <w:t xml:space="preserve">    if (isset($filter_array['PhotoM' . $i])) {</w:t>
        <w:br/>
        <w:t xml:space="preserve">        $PhotoM[$i] = (string)$filter_array['PhotoM' . $i];</w:t>
        <w:br/>
        <w:t xml:space="preserve">    }</w:t>
        <w:br/>
        <w:t>}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未上傳新檔時，crud_save_img_slots 會保留原檔名（編輯模式）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上傳錯誤訊息併入 $MSG，與欄位驗證一併處理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7：驗證失敗：導回表單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只要有任何錯誤，不寫入資料庫，以 alert 顯示並 location 回 add/update。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if ($MSG !== '') {</w:t>
        <w:br/>
        <w:t xml:space="preserve">    crud_form_error_redirect($MSG, $returnUrl);</w:t>
        <w:br/>
        <w:t>}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錯誤也會寫入 $_SESSION['form_error']（若 useSession=true）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使用者修正後可再次送出，CSRF token 仍有效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8：正規化日期欄位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驗證通過後，將表單日期轉成 DB 儲存格式（OpenDate、EndDate、strDate 等）。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crud_addin_resolve_publish_dates($filter_array);</w:t>
        <w:br/>
        <w:t>crud_addin_resolve_strdate($filter_array);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須在組 $data_array 之前呼叫，因會修改 $filter_array 內容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9：編輯權限檢查（橫向越權防護）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更新時確認該 PKey 的 Module_PKey 與目前 manNo 一致，防止改到其他單元資料。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if ($formPKey &gt; 0 &amp;&amp; $modulePKey &gt; 0) {</w:t>
        <w:br/>
        <w:t xml:space="preserve">    $row = crud_fetch_one(</w:t>
        <w:br/>
        <w:t xml:space="preserve">        'SELECT `Module_PKey` FROM `news` WHERE `PKey` = :pk LIMIT 1',</w:t>
        <w:br/>
        <w:t xml:space="preserve">        ['pk' =&gt; $formPKey]</w:t>
        <w:br/>
        <w:t xml:space="preserve">    );</w:t>
        <w:br/>
        <w:t xml:space="preserve">    if ($row === null || (int)$row['Module_PKey'] !== $modulePKey) {</w:t>
        <w:br/>
        <w:t xml:space="preserve">        crud_form_error_redirect('查無要修改資料或無權限', $returnUrl);</w:t>
        <w:br/>
        <w:t xml:space="preserve">    }</w:t>
        <w:br/>
        <w:t>}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新增時 formPKey=0，此段跳過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亦可改用 crud_addin_verify_master_module()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10：組裝主檔 $data_array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只放主表欄位；多語系標題在 lang 子表，不在此處。一律經 SqlFilter 過濾；crud_filter_row_for_table 移除主表不存在的欄位。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$data_array = [</w:t>
        <w:br/>
        <w:t xml:space="preserve">    'Module_PKey' =&gt; SqlFilter($modulePKey, 'int'),</w:t>
        <w:br/>
        <w:t xml:space="preserve">    'strName'     =&gt; SqlFilter((string)($filter_array['strName1'] ?? ''), 'tab'),</w:t>
        <w:br/>
        <w:t xml:space="preserve">    'dtUDate'     =&gt; date('Y-m-d H:i:s'),</w:t>
        <w:br/>
        <w:t xml:space="preserve">    'UserID'      =&gt; SqlFilter($Login_ID, 'tab'),</w:t>
        <w:br/>
        <w:t>];</w:t>
        <w:br/>
        <w:t>if (isset($filter_array['Upload'])) {</w:t>
        <w:br/>
        <w:t xml:space="preserve">    $data_array['Upload'] = SqlFilter($filter_array['Upload'], 'tab');</w:t>
        <w:br/>
        <w:t>}</w:t>
        <w:br/>
        <w:t>$data_array = crud_addin_append_publish_master_fields(</w:t>
        <w:br/>
        <w:t xml:space="preserve">    $data_array, $filter_array, $Layer, $table_name</w:t>
        <w:br/>
        <w:t>);</w:t>
        <w:br/>
        <w:t>// 依表結構追加 Keywords、Description、Class1～3、OpenDate…</w:t>
        <w:br/>
        <w:br/>
        <w:t>$data_array = crud_filter_row_for_table($table_name, $data_array);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strName1 為第一語系標題；主表 strName 常存預設語系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class1 範本另含 Sort、Home 等分類專用欄位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自訂欄位加在 crud_filter_row_for_table 之前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11：寫入資料庫（try 區塊）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crud_upsert_master 依 formPKey 決定 INSERT 或 UPDATE，回傳新/舊主鍵 parentPKey。再依序寫入 lang、msg、img 子表；有標籤則 tag_relation_save。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try {</w:t>
        <w:br/>
        <w:t xml:space="preserve">    $upsert     = crud_upsert_master($table_name, $formPKey, $data_array);</w:t>
        <w:br/>
        <w:t xml:space="preserve">    $parentPKey = $upsert['pkey'];</w:t>
        <w:br/>
        <w:t xml:space="preserve">    $show       = $upsert['action'];    // 「新增成功!」或「修改成功!」</w:t>
        <w:br/>
        <w:br/>
        <w:t xml:space="preserve">    if ($table_lang !== '') {</w:t>
        <w:br/>
        <w:t xml:space="preserve">        crud_save_lang_slots($table_lang, $FKName, $parentPKey, $filter_array);</w:t>
        <w:br/>
        <w:t xml:space="preserve">    }</w:t>
        <w:br/>
        <w:t xml:space="preserve">    if ($table_msg !== '') {</w:t>
        <w:br/>
        <w:t xml:space="preserve">        crud_save_msg_blocks_multilang(</w:t>
        <w:br/>
        <w:t xml:space="preserve">            $table_msg, $FKName, $parentPKey,</w:t>
        <w:br/>
        <w:t xml:space="preserve">            $DecodedContents, $filter_array, 6</w:t>
        <w:br/>
        <w:t xml:space="preserve">        );</w:t>
        <w:br/>
        <w:t xml:space="preserve">    }</w:t>
        <w:br/>
        <w:t xml:space="preserve">    if ($table_img !== '') {</w:t>
        <w:br/>
        <w:t xml:space="preserve">        crud_save_img_slots(</w:t>
        <w:br/>
        <w:t xml:space="preserve">            $table_img, $FKName, $parentPKey, $forderVal,</w:t>
        <w:br/>
        <w:t xml:space="preserve">            $Photo, $PhotoW, $PhotoH, $PhotoM,</w:t>
        <w:br/>
        <w:t xml:space="preserve">            $filter_array, $maxSlots, $upload_foder</w:t>
        <w:br/>
        <w:t xml:space="preserve">        );</w:t>
        <w:br/>
        <w:t xml:space="preserve">    }</w:t>
        <w:br/>
        <w:br/>
        <w:t xml:space="preserve">  // 標籤（須 _inc.php 開啟 tag 且 _config 有 tag_relation_parent_col）</w:t>
        <w:br/>
        <w:t xml:space="preserve">    if (manage_module_show_detail_field('tag')) {</w:t>
        <w:br/>
        <w:t xml:space="preserve">        tag_relation_save($parentPKey, 'News_PKey', $filter_array);</w:t>
        <w:br/>
        <w:t xml:space="preserve">    }</w:t>
        <w:br/>
        <w:br/>
        <w:t xml:space="preserve">    $actionShow = $show;</w:t>
        <w:br/>
        <w:t xml:space="preserve">    require_once '../_return_list.php';</w:t>
        <w:br/>
        <w:t xml:space="preserve">    exit;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子表寫入失敗會拋例外，進入 catch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manage_history 在 crud_upsert_master 內自動記錄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lang 表含 strName、Title、Description、Keywords 等（依欄位存在與否）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12：例外處理（catch）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DB 或檔案錯誤時寫 sql_error log，Session 設 error_msg，導回表單。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} catch (Throwable $e) {</w:t>
        <w:br/>
        <w:t xml:space="preserve">    sql_error('', $e-&gt;getMessage(), $WorkFile, $Login_ID, ...);</w:t>
        <w:br/>
        <w:t xml:space="preserve">    $_SESSION['error_msg'] = '資料寫入失敗';</w:t>
        <w:br/>
        <w:t xml:space="preserve">    header('Location: ' . crud_addin_return_url($formPKey));</w:t>
        <w:br/>
        <w:t xml:space="preserve">    exit;</w:t>
        <w:br/>
        <w:t>}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正式環境勿將 $e-&gt;getMessage() 直接顯示給使用者</w:t>
      </w:r>
    </w:p>
    <w:p>
      <w:pPr>
        <w:pStyle w:val="Heading2"/>
      </w:pPr>
      <w:r>
        <w:rPr>
          <w:rFonts w:ascii="Microsoft JhengHei" w:hAnsi="Microsoft JhengHei" w:eastAsia="Microsoft JhengHei"/>
        </w:rPr>
        <w:t>步驟 13：成功導回（_return_list.php）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addin 設定 $actionShow 後引入 _return_list.php：從 POST 的 Q_* hidden 還原列表搜尋條件，alert 成功訊息後導向 list.php。</w:t>
      </w:r>
    </w:p>
    <w:p>
      <w:pPr>
        <w:spacing w:before="80" w:after="80"/>
        <w:ind w:left="283"/>
      </w:pPr>
      <w:r>
        <w:rPr>
          <w:rFonts w:ascii="Consolas" w:hAnsi="Consolas" w:eastAsia="Consolas"/>
          <w:color w:val="1E1E1E"/>
          <w:sz w:val="18"/>
        </w:rPr>
        <w:t>// _return_list.php 摘要：</w:t>
        <w:br/>
        <w:t>$params = ['Send' =&gt; '搜尋'];</w:t>
        <w:br/>
        <w:t>// 還原 Page、PageSize、Q_Keywords、Q_Class1…、manNo、subNo</w:t>
        <w:br/>
        <w:t>$url = $list . '?' . http_build_query($params);</w:t>
        <w:br/>
        <w:t>manage_alert_script($actionShow, $url);  // alert + location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注意事項：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list、list_module 來自 _submit.php hidden 欄位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按「關閉」不經 addin，由 JS 直接 POST 至 _return_list.php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三、news 與 class1 範本差異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news/addin.php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class1/addin.php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$manage_csp_editor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有（多語系 CKEditor）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刊登日期驗證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crud_addin_validate_publish_dates 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分類 Layer 驗證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crud_addin_validate_layer_classes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Sort 驗證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無（has_sort=false）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Sort &lt; 0 檢查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主檔欄位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OpenDate、Class、Keywords…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Sort、Home、Upload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圖片槽位數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最多 7（內容圖）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1（列表圖）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標籤關聯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tag_relation_save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註解定位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結構同 class1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官方複製範本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四、複製到新模組時的修改清單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順序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修改處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_config.php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master、子表名、fk、csrf（唯一）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csrfKey 預設字串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與 _config csrf 一致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驗證區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刪除不需要的 validate_*；保留 strName、Upload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圖片區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調整 maxSlots、ForderName、allowed_exts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主檔 $data_array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對齊資料表欄位；用 crud_table_has_column 防呆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子表寫入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 msg 表則移除 crud_save_msg_blocks 區塊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標籤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無標籤則移除 tag_relation 區塊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測試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新增、編輯、驗證失敗、越權 PKey、圖片上傳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五、表單欄位與 $filter_array 對照（news）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表單 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寫入位置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編輯主鍵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決定 UPDATE；不直接寫入 data_array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manNo / subNo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模組導覽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modulePKey → Module_PKey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csrf_token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CSRF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crud_csrf_verify_form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strName1～strName6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各語系標題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news_lang.strName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Contents1_b64～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各語系 HTML 內文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news_msg（解碼後）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Photo1～Photo7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圖片檔案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news_img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PhotoM1～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圖片版型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news_img.PhotoM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Upload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上下架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news.Upload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OpenDate / EndDate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刊登區間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 主表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Class1～Class3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分類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news 主表（依 Layer）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Q_Keywords 等 hidden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列表搜尋條件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 _return_list 使用，不寫 DB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六、常見問題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現象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可能原因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處理方式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CSRF 驗證失敗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csrf key 與表單不一致；Session 過期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檢查 _config csrf 與 add.php crud_csrf_ensure_page 是否同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送出後空白或 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manage_detail_set_config 未呼叫；表名錯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 require _config 與 master 表存在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英文語系沒存到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crud_save_lang_slots 未執行；lang 表無資料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 _config lang 鍵與表單 strName{n}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圖片有選但沒存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超過 size_bytes；目錄權限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查 $MSG 與 Upload 目錄 is_writable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修改成功但列表看不到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Module_PKey 不符；Upload=No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查主檔 Module_PKey 與列表 WHERE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查無要修改資料或無權限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PKey 屬於其他 manNo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正常防護；檢查 URL manNo 與資料歸屬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七、實作練習（講師用）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學員複製 news/addin.php，刪除 msg 與標籤區塊，改為僅標題+上下架的最小版本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在驗證區新增：Upload=Yes 時 OpenDate 必填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 Xdebug 於 crud_upsert_master 設斷點，觀察 INSERT 與 UPDATE 分支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故意送錯 csrf_token，確認 crud_csrf_verify_form 行為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對照 _return_list.php，確認 Q_Keywords 是否正確回到列表搜尋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